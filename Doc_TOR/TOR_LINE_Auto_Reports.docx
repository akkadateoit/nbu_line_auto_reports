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6093" w:rsidRPr="00D00270" w:rsidRDefault="006200C2">
      <w:pPr>
        <w:jc w:val="center"/>
        <w:rPr>
          <w:rFonts w:cs="TH Sarabun New"/>
        </w:rPr>
      </w:pPr>
      <w:r w:rsidRPr="00D00270">
        <w:rPr>
          <w:rFonts w:cs="TH Sarabun New"/>
          <w:b/>
          <w:color w:val="17365D"/>
          <w:sz w:val="56"/>
        </w:rPr>
        <w:t>ร่างขอบเขตของงาน</w:t>
      </w:r>
      <w:r w:rsidRPr="00D00270">
        <w:rPr>
          <w:rFonts w:cs="TH Sarabun New"/>
          <w:b/>
          <w:color w:val="17365D"/>
          <w:sz w:val="56"/>
        </w:rPr>
        <w:br/>
      </w:r>
      <w:r w:rsidRPr="00D00270">
        <w:rPr>
          <w:rFonts w:cs="TH Sarabun New"/>
          <w:b/>
          <w:color w:val="1F4E79"/>
          <w:sz w:val="48"/>
        </w:rPr>
        <w:t>(Terms of Reference: TOR)</w:t>
      </w:r>
    </w:p>
    <w:p w:rsidR="004A6093" w:rsidRPr="00D00270" w:rsidRDefault="006200C2">
      <w:pPr>
        <w:jc w:val="center"/>
        <w:rPr>
          <w:rFonts w:cs="TH Sarabun New"/>
        </w:rPr>
      </w:pPr>
      <w:r w:rsidRPr="00D00270">
        <w:rPr>
          <w:rFonts w:cs="TH Sarabun New"/>
          <w:b/>
          <w:color w:val="00A651"/>
          <w:sz w:val="64"/>
        </w:rPr>
        <w:t>โครงการพัฒนาระบบ LINE Auto Reports</w:t>
      </w:r>
    </w:p>
    <w:p w:rsidR="004A6093" w:rsidRPr="00D00270" w:rsidRDefault="006200C2">
      <w:pPr>
        <w:jc w:val="center"/>
        <w:rPr>
          <w:rFonts w:cs="TH Sarabun New"/>
        </w:rPr>
      </w:pPr>
      <w:r w:rsidRPr="00D00270">
        <w:rPr>
          <w:rFonts w:cs="TH Sarabun New"/>
          <w:b/>
          <w:color w:val="333333"/>
          <w:sz w:val="36"/>
        </w:rPr>
        <w:t>ระบบบริหารรายงานอัตโนมัติและจัดส่งรายงานไปยัง LINE Group ตามเงื่อนไขและเวลาที่กำหนด</w:t>
      </w:r>
    </w:p>
    <w:p w:rsidR="004A6093" w:rsidRPr="00D00270" w:rsidRDefault="006200C2">
      <w:pPr>
        <w:rPr>
          <w:rFonts w:cs="TH Sarabun New"/>
        </w:rPr>
      </w:pPr>
      <w:r w:rsidRPr="00D00270">
        <w:rPr>
          <w:rFonts w:cs="TH Sarabun New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4A6093" w:rsidRPr="00D00270">
        <w:trPr>
          <w:jc w:val="center"/>
        </w:trPr>
        <w:tc>
          <w:tcPr>
            <w:tcW w:w="2835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6"/>
              </w:rPr>
              <w:t>รายการ</w:t>
            </w:r>
          </w:p>
        </w:tc>
        <w:tc>
          <w:tcPr>
            <w:tcW w:w="6236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6"/>
              </w:rPr>
              <w:t>รายละเอียด</w:t>
            </w:r>
          </w:p>
        </w:tc>
      </w:tr>
      <w:tr w:rsidR="004A6093" w:rsidRPr="00D00270">
        <w:trPr>
          <w:jc w:val="center"/>
        </w:trPr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6"/>
              </w:rPr>
              <w:t>หน่วยงานเจ้าของโครงการ</w:t>
            </w:r>
          </w:p>
        </w:tc>
        <w:tc>
          <w:tcPr>
            <w:tcW w:w="6236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6"/>
              </w:rPr>
              <w:t>[ระบุหน่วยงาน]</w:t>
            </w:r>
          </w:p>
        </w:tc>
      </w:tr>
      <w:tr w:rsidR="004A6093" w:rsidRPr="00D00270">
        <w:trPr>
          <w:jc w:val="center"/>
        </w:trPr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6"/>
              </w:rPr>
              <w:t>ชื่อโครงการ</w:t>
            </w:r>
          </w:p>
        </w:tc>
        <w:tc>
          <w:tcPr>
            <w:tcW w:w="6236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6"/>
              </w:rPr>
              <w:t>การพัฒนาระบบ LINE Auto Reports</w:t>
            </w:r>
          </w:p>
        </w:tc>
      </w:tr>
      <w:tr w:rsidR="004A6093" w:rsidRPr="00D00270">
        <w:trPr>
          <w:jc w:val="center"/>
        </w:trPr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6"/>
              </w:rPr>
              <w:t>ประเภทระบบ</w:t>
            </w:r>
          </w:p>
        </w:tc>
        <w:tc>
          <w:tcPr>
            <w:tcW w:w="6236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6"/>
              </w:rPr>
              <w:t>Web Application / Backend Service / LINE Messaging Integration</w:t>
            </w:r>
          </w:p>
        </w:tc>
      </w:tr>
      <w:tr w:rsidR="004A6093" w:rsidRPr="00D00270">
        <w:trPr>
          <w:jc w:val="center"/>
        </w:trPr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6"/>
              </w:rPr>
              <w:t>เทคโนโลยีหลักที่เสนอ</w:t>
            </w:r>
          </w:p>
        </w:tc>
        <w:tc>
          <w:tcPr>
            <w:tcW w:w="6236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6"/>
              </w:rPr>
              <w:t>Next.js, Node.js, PostgreSQL, LINE Messaging API, Scheduler</w:t>
            </w:r>
          </w:p>
        </w:tc>
      </w:tr>
      <w:tr w:rsidR="004A6093" w:rsidRPr="00D00270">
        <w:trPr>
          <w:jc w:val="center"/>
        </w:trPr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6"/>
              </w:rPr>
              <w:t>ระยะเวลาดำเนินการที่เสนอ</w:t>
            </w:r>
          </w:p>
        </w:tc>
        <w:tc>
          <w:tcPr>
            <w:tcW w:w="6236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6"/>
              </w:rPr>
              <w:t>120 วันปฏิทินนับถัดจากวันที่ลงนามในสัญญา</w:t>
            </w:r>
          </w:p>
        </w:tc>
      </w:tr>
      <w:tr w:rsidR="004A6093" w:rsidRPr="00D00270">
        <w:trPr>
          <w:jc w:val="center"/>
        </w:trPr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6"/>
              </w:rPr>
              <w:t>งบประมาณ</w:t>
            </w:r>
          </w:p>
        </w:tc>
        <w:tc>
          <w:tcPr>
            <w:tcW w:w="6236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6"/>
              </w:rPr>
              <w:t>[ระบุวงเงินตามแผนจัดซื้อจัดจ้าง]</w:t>
            </w:r>
          </w:p>
        </w:tc>
      </w:tr>
      <w:tr w:rsidR="004A6093" w:rsidRPr="00D00270">
        <w:trPr>
          <w:jc w:val="center"/>
        </w:trPr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6"/>
              </w:rPr>
              <w:t>ฉบับ</w:t>
            </w:r>
          </w:p>
        </w:tc>
        <w:tc>
          <w:tcPr>
            <w:tcW w:w="6236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6"/>
              </w:rPr>
              <w:t>Draft 1.0</w:t>
            </w:r>
          </w:p>
        </w:tc>
      </w:tr>
      <w:tr w:rsidR="004A6093" w:rsidRPr="00D00270">
        <w:trPr>
          <w:jc w:val="center"/>
        </w:trPr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6"/>
              </w:rPr>
              <w:t>วันที่จัดทำ</w:t>
            </w:r>
          </w:p>
        </w:tc>
        <w:tc>
          <w:tcPr>
            <w:tcW w:w="6236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6"/>
              </w:rPr>
              <w:t>14 สิงหาคม 2569</w:t>
            </w:r>
          </w:p>
        </w:tc>
      </w:tr>
    </w:tbl>
    <w:p w:rsidR="004A6093" w:rsidRPr="00D00270" w:rsidRDefault="004A6093">
      <w:pPr>
        <w:rPr>
          <w:rFonts w:cs="TH Sarabun New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49"/>
      </w:tblGrid>
      <w:tr w:rsidR="004A6093" w:rsidRPr="00D00270">
        <w:trPr>
          <w:jc w:val="center"/>
        </w:trPr>
        <w:tc>
          <w:tcPr>
            <w:tcW w:w="9859" w:type="dxa"/>
            <w:shd w:val="clear" w:color="auto" w:fill="E8F5E9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17365D"/>
              </w:rPr>
              <w:t>หลักการสำคัญของโครงการ</w:t>
            </w:r>
            <w:r w:rsidRPr="00D00270">
              <w:rPr>
                <w:rFonts w:cs="TH Sarabun New"/>
                <w:b/>
                <w:color w:val="17365D"/>
              </w:rPr>
              <w:br/>
            </w:r>
            <w:r w:rsidRPr="00D00270">
              <w:rPr>
                <w:rFonts w:cs="TH Sarabun New"/>
                <w:sz w:val="28"/>
              </w:rPr>
              <w:t xml:space="preserve">เปลี่ยนการบริหารรายงานจากรูปแบบที่กำหนดไว้ใน PHP/ไฟล์ Cron แบบตายตัว ไปสู่ระบบที่ผู้ดูแลสามารถกำหนด “กลุ่ม LINE </w:t>
            </w:r>
            <w:r w:rsidRPr="00D00270">
              <w:rPr>
                <w:rFonts w:ascii="Arial" w:hAnsi="Arial" w:cs="Arial"/>
                <w:sz w:val="28"/>
              </w:rPr>
              <w:t>→</w:t>
            </w:r>
            <w:r w:rsidRPr="00D00270">
              <w:rPr>
                <w:rFonts w:cs="TH Sarabun New"/>
                <w:sz w:val="28"/>
              </w:rPr>
              <w:t xml:space="preserve"> รายงาน </w:t>
            </w:r>
            <w:r w:rsidRPr="00D00270">
              <w:rPr>
                <w:rFonts w:ascii="Arial" w:hAnsi="Arial" w:cs="Arial"/>
                <w:sz w:val="28"/>
              </w:rPr>
              <w:t>→</w:t>
            </w:r>
            <w:r w:rsidRPr="00D00270">
              <w:rPr>
                <w:rFonts w:cs="TH Sarabun New"/>
                <w:sz w:val="28"/>
              </w:rPr>
              <w:t xml:space="preserve"> กลุ่มเป้าหมาย </w:t>
            </w:r>
            <w:r w:rsidRPr="00D00270">
              <w:rPr>
                <w:rFonts w:ascii="Arial" w:hAnsi="Arial" w:cs="Arial"/>
                <w:sz w:val="28"/>
              </w:rPr>
              <w:t>→</w:t>
            </w:r>
            <w:r w:rsidRPr="00D00270">
              <w:rPr>
                <w:rFonts w:cs="TH Sarabun New"/>
                <w:sz w:val="28"/>
              </w:rPr>
              <w:t xml:space="preserve"> ตารางเวลา” ผ่าน Back Office โดยไม่ต้องแก้ Source Code หรือสร้าง Cron Job ใหม่ในทุกครั้งที่เพิ่มรายงานหรือเปลี่ยนกลุ่มเป้าหมาย</w:t>
            </w:r>
          </w:p>
        </w:tc>
      </w:tr>
    </w:tbl>
    <w:p w:rsidR="004A6093" w:rsidRPr="00D00270" w:rsidRDefault="004A6093">
      <w:pPr>
        <w:rPr>
          <w:rFonts w:cs="TH Sarabun New"/>
        </w:rPr>
      </w:pPr>
    </w:p>
    <w:p w:rsidR="004A6093" w:rsidRPr="00D00270" w:rsidRDefault="006200C2">
      <w:pPr>
        <w:rPr>
          <w:rFonts w:cs="TH Sarabun New"/>
        </w:rPr>
      </w:pPr>
      <w:r w:rsidRPr="00D00270">
        <w:rPr>
          <w:rFonts w:cs="TH Sarabun New"/>
        </w:rPr>
        <w:br w:type="page"/>
      </w:r>
    </w:p>
    <w:p w:rsidR="004A6093" w:rsidRPr="00D00270" w:rsidRDefault="006200C2">
      <w:pPr>
        <w:pStyle w:val="Heading1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lastRenderedPageBreak/>
        <w:t>สารบัญและโครงสร้างเอกสาร</w:t>
      </w:r>
    </w:p>
    <w:p w:rsidR="004A6093" w:rsidRPr="00D00270" w:rsidRDefault="006200C2" w:rsidP="00D00270">
      <w:pPr>
        <w:pStyle w:val="ListBullet"/>
        <w:numPr>
          <w:ilvl w:val="0"/>
          <w:numId w:val="0"/>
        </w:numPr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1. หลักการและเหตุผล</w:t>
      </w:r>
    </w:p>
    <w:p w:rsidR="004A6093" w:rsidRPr="00D00270" w:rsidRDefault="006200C2" w:rsidP="00D00270">
      <w:pPr>
        <w:pStyle w:val="ListBullet"/>
        <w:numPr>
          <w:ilvl w:val="0"/>
          <w:numId w:val="0"/>
        </w:numPr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2. วัตถุประสงค์</w:t>
      </w:r>
    </w:p>
    <w:p w:rsidR="004A6093" w:rsidRPr="00D00270" w:rsidRDefault="006200C2" w:rsidP="00D00270">
      <w:pPr>
        <w:pStyle w:val="ListBullet"/>
        <w:numPr>
          <w:ilvl w:val="0"/>
          <w:numId w:val="0"/>
        </w:numPr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3. Business Value และประโยชน์ที่คาดว่าจะได้รับ</w:t>
      </w:r>
    </w:p>
    <w:p w:rsidR="004A6093" w:rsidRPr="00D00270" w:rsidRDefault="006200C2" w:rsidP="00D00270">
      <w:pPr>
        <w:pStyle w:val="ListBullet"/>
        <w:numPr>
          <w:ilvl w:val="0"/>
          <w:numId w:val="0"/>
        </w:numPr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4. ขอบเขตของระบบ</w:t>
      </w:r>
    </w:p>
    <w:p w:rsidR="004A6093" w:rsidRPr="00D00270" w:rsidRDefault="006200C2" w:rsidP="00D00270">
      <w:pPr>
        <w:pStyle w:val="ListBullet"/>
        <w:numPr>
          <w:ilvl w:val="0"/>
          <w:numId w:val="0"/>
        </w:numPr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5. แนวคิดและสถาปัต</w:t>
      </w:r>
      <w:bookmarkStart w:id="0" w:name="_GoBack"/>
      <w:bookmarkEnd w:id="0"/>
      <w:r w:rsidRPr="00D00270">
        <w:rPr>
          <w:rFonts w:cs="TH Sarabun New"/>
          <w:sz w:val="28"/>
        </w:rPr>
        <w:t>ยกรรมระบบ</w:t>
      </w:r>
    </w:p>
    <w:p w:rsidR="004A6093" w:rsidRPr="00D00270" w:rsidRDefault="006200C2" w:rsidP="00D00270">
      <w:pPr>
        <w:pStyle w:val="ListBullet"/>
        <w:numPr>
          <w:ilvl w:val="0"/>
          <w:numId w:val="0"/>
        </w:numPr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6. Functional Requirements</w:t>
      </w:r>
    </w:p>
    <w:p w:rsidR="004A6093" w:rsidRPr="00D00270" w:rsidRDefault="006200C2" w:rsidP="00D00270">
      <w:pPr>
        <w:pStyle w:val="ListBullet"/>
        <w:numPr>
          <w:ilvl w:val="0"/>
          <w:numId w:val="0"/>
        </w:numPr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7. Non-Functional Requirements</w:t>
      </w:r>
    </w:p>
    <w:p w:rsidR="004A6093" w:rsidRPr="00D00270" w:rsidRDefault="006200C2" w:rsidP="00D00270">
      <w:pPr>
        <w:pStyle w:val="ListBullet"/>
        <w:numPr>
          <w:ilvl w:val="0"/>
          <w:numId w:val="0"/>
        </w:numPr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8. โครงสร้างข้อมูลและฐานข้อมูล</w:t>
      </w:r>
    </w:p>
    <w:p w:rsidR="004A6093" w:rsidRPr="00D00270" w:rsidRDefault="006200C2" w:rsidP="00D00270">
      <w:pPr>
        <w:pStyle w:val="ListBullet"/>
        <w:numPr>
          <w:ilvl w:val="0"/>
          <w:numId w:val="0"/>
        </w:numPr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9. การเชื่อมต่อ LINE Messaging API</w:t>
      </w:r>
    </w:p>
    <w:p w:rsidR="004A6093" w:rsidRPr="00D00270" w:rsidRDefault="006200C2" w:rsidP="00D00270">
      <w:pPr>
        <w:pStyle w:val="ListBullet"/>
        <w:numPr>
          <w:ilvl w:val="0"/>
          <w:numId w:val="0"/>
        </w:numPr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10. Scheduler และ Report Execution Engine</w:t>
      </w:r>
    </w:p>
    <w:p w:rsidR="004A6093" w:rsidRPr="00D00270" w:rsidRDefault="006200C2" w:rsidP="00D00270">
      <w:pPr>
        <w:pStyle w:val="ListBullet"/>
        <w:numPr>
          <w:ilvl w:val="0"/>
          <w:numId w:val="0"/>
        </w:numPr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11. Back Office และสิทธิ์ผู้ใช้งาน</w:t>
      </w:r>
    </w:p>
    <w:p w:rsidR="004A6093" w:rsidRPr="00D00270" w:rsidRDefault="006200C2" w:rsidP="00D00270">
      <w:pPr>
        <w:pStyle w:val="ListBullet"/>
        <w:numPr>
          <w:ilvl w:val="0"/>
          <w:numId w:val="0"/>
        </w:numPr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12. ความมั่นคงปลอดภัยและการคุ้มครองข้อมูล</w:t>
      </w:r>
    </w:p>
    <w:p w:rsidR="004A6093" w:rsidRPr="00D00270" w:rsidRDefault="006200C2" w:rsidP="00D00270">
      <w:pPr>
        <w:pStyle w:val="ListBullet"/>
        <w:numPr>
          <w:ilvl w:val="0"/>
          <w:numId w:val="0"/>
        </w:numPr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13. Logging, Monitoring และ Audit Trail</w:t>
      </w:r>
    </w:p>
    <w:p w:rsidR="004A6093" w:rsidRPr="00D00270" w:rsidRDefault="006200C2" w:rsidP="00D00270">
      <w:pPr>
        <w:pStyle w:val="ListBullet"/>
        <w:numPr>
          <w:ilvl w:val="0"/>
          <w:numId w:val="0"/>
        </w:numPr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14. API และการเชื่อมต่อกับระบบอื่น</w:t>
      </w:r>
    </w:p>
    <w:p w:rsidR="004A6093" w:rsidRPr="00D00270" w:rsidRDefault="006200C2" w:rsidP="00D00270">
      <w:pPr>
        <w:pStyle w:val="ListBullet"/>
        <w:numPr>
          <w:ilvl w:val="0"/>
          <w:numId w:val="0"/>
        </w:numPr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15. การย้ายจากระบบ PHP/Cron เดิม</w:t>
      </w:r>
    </w:p>
    <w:p w:rsidR="004A6093" w:rsidRPr="00D00270" w:rsidRDefault="006200C2" w:rsidP="00D00270">
      <w:pPr>
        <w:pStyle w:val="ListBullet"/>
        <w:numPr>
          <w:ilvl w:val="0"/>
          <w:numId w:val="0"/>
        </w:numPr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16. ผลส่งมอบ (Deliverables)</w:t>
      </w:r>
    </w:p>
    <w:p w:rsidR="004A6093" w:rsidRPr="00D00270" w:rsidRDefault="006200C2" w:rsidP="00D00270">
      <w:pPr>
        <w:pStyle w:val="ListBullet"/>
        <w:numPr>
          <w:ilvl w:val="0"/>
          <w:numId w:val="0"/>
        </w:numPr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17. แผนดำเนินงานและ Timeline</w:t>
      </w:r>
    </w:p>
    <w:p w:rsidR="004A6093" w:rsidRPr="00D00270" w:rsidRDefault="006200C2" w:rsidP="00D00270">
      <w:pPr>
        <w:pStyle w:val="ListBullet"/>
        <w:numPr>
          <w:ilvl w:val="0"/>
          <w:numId w:val="0"/>
        </w:numPr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18. เกณฑ์การทดสอบและตรวจรับ</w:t>
      </w:r>
    </w:p>
    <w:p w:rsidR="004A6093" w:rsidRPr="00D00270" w:rsidRDefault="006200C2" w:rsidP="00D00270">
      <w:pPr>
        <w:pStyle w:val="ListBullet"/>
        <w:numPr>
          <w:ilvl w:val="0"/>
          <w:numId w:val="0"/>
        </w:numPr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19. การรับประกันและบำรุงรักษา</w:t>
      </w:r>
    </w:p>
    <w:p w:rsidR="004A6093" w:rsidRPr="00D00270" w:rsidRDefault="006200C2" w:rsidP="00D00270">
      <w:pPr>
        <w:pStyle w:val="ListBullet"/>
        <w:numPr>
          <w:ilvl w:val="0"/>
          <w:numId w:val="0"/>
        </w:numPr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20. ข้อกำหนดด้านผู้พัฒนา/ผู้รับจ้าง</w:t>
      </w:r>
    </w:p>
    <w:p w:rsidR="004A6093" w:rsidRPr="00D00270" w:rsidRDefault="006200C2" w:rsidP="00D00270">
      <w:pPr>
        <w:pStyle w:val="ListBullet"/>
        <w:numPr>
          <w:ilvl w:val="0"/>
          <w:numId w:val="0"/>
        </w:numPr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21. เงื่อนไขสำคัญและข้อพึงระวัง</w:t>
      </w:r>
    </w:p>
    <w:p w:rsidR="004A6093" w:rsidRPr="00D00270" w:rsidRDefault="006200C2" w:rsidP="00D00270">
      <w:pPr>
        <w:pStyle w:val="ListBullet"/>
        <w:numPr>
          <w:ilvl w:val="0"/>
          <w:numId w:val="0"/>
        </w:numPr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22. สรุปภาพรวมโครงการ</w:t>
      </w:r>
    </w:p>
    <w:p w:rsidR="004A6093" w:rsidRPr="00D00270" w:rsidRDefault="006200C2">
      <w:pPr>
        <w:rPr>
          <w:rFonts w:cs="TH Sarabun New"/>
        </w:rPr>
      </w:pPr>
      <w:r w:rsidRPr="00D00270">
        <w:rPr>
          <w:rFonts w:cs="TH Sarabun New"/>
        </w:rPr>
        <w:br w:type="page"/>
      </w:r>
    </w:p>
    <w:p w:rsidR="004A6093" w:rsidRPr="00D00270" w:rsidRDefault="006200C2">
      <w:pPr>
        <w:pStyle w:val="Heading1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lastRenderedPageBreak/>
        <w:t>1. หลักการและเหตุผล</w:t>
      </w:r>
    </w:p>
    <w:p w:rsidR="004A6093" w:rsidRPr="00D00270" w:rsidRDefault="006200C2">
      <w:pPr>
        <w:spacing w:after="140"/>
        <w:rPr>
          <w:rFonts w:cs="TH Sarabun New"/>
        </w:rPr>
      </w:pPr>
      <w:r w:rsidRPr="00D00270">
        <w:rPr>
          <w:rFonts w:cs="TH Sarabun New"/>
        </w:rPr>
        <w:t>หน่วยงานมีการจัดทำรายงานจากข้อมูลของระบบสารสนเทศหลายประเภท เช่น รายงานการให้บริการ รายงานการเข้าใช้งานระบบ รายงานนักศึกษา รายงานด้านการเงิน รายงานความก้าวหน้าโครงการ และรายงานเพื่อประกอบการบริหาร โดยปัจจุบันการส่งรายงานไปยัง LINE Group สามารถดำเนินการผ่านโปรแกรม PHP และ Cron Job ซึ่งเหมาะสมกับการเริ่มต้นใช้งาน แต่เมื่อจำนวนรายงานและกลุ่มผู้รับเพิ่มขึ้น จะทำให้การบริหารจัดการ Source Code, Cron Job, เวลาในการส่ง และกลุ่มเป้าหมายมีความซับซ้อนมากขึ้น</w:t>
      </w:r>
    </w:p>
    <w:p w:rsidR="004A6093" w:rsidRPr="00D00270" w:rsidRDefault="006200C2">
      <w:pPr>
        <w:spacing w:after="140"/>
        <w:rPr>
          <w:rFonts w:cs="TH Sarabun New"/>
        </w:rPr>
      </w:pPr>
      <w:r w:rsidRPr="00D00270">
        <w:rPr>
          <w:rFonts w:cs="TH Sarabun New"/>
        </w:rPr>
        <w:t>โครงการ LINE Auto Reports มีวัตถุประสงค์เพื่อยกระดับรูปแบบดังกล่าวเป็นระบบกลางที่มีการจัดการแบบ Configuration-driven โดยแยกส่วนการกำหนดรายงาน กลุ่ม LINE กลุ่มเป้าหมาย และตารางเวลาออกจาก Source Code ทำให้สามารถเพิ่มหรือเปลี่ยนแปลงการจัดส่งรายงานได้จาก Back Office</w:t>
      </w:r>
    </w:p>
    <w:p w:rsidR="004A6093" w:rsidRPr="00D00270" w:rsidRDefault="006200C2">
      <w:pPr>
        <w:spacing w:after="140"/>
        <w:rPr>
          <w:rFonts w:cs="TH Sarabun New"/>
        </w:rPr>
      </w:pPr>
      <w:r w:rsidRPr="00D00270">
        <w:rPr>
          <w:rFonts w:cs="TH Sarabun New"/>
        </w:rPr>
        <w:t>ระบบจะเชื่อมต่อกับ LINE Official Account ผ่าน LINE Messaging API โดยเมื่อ LINE Official Account ถูกเชิญเข้า Group ระบบจะรับ Webhook Event ประเภท join เพื่อรับ groupId และสามารถเรียก Group Summary API เพื่อดึงชื่อกลุ่มและข้อมูลประกอบ จากนั้นจัดเก็บข้อมูลกลุ่มในฐานข้อมูลเพื่อใช้เป็นปลายทางของรายงานอัตโนมัติ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49"/>
      </w:tblGrid>
      <w:tr w:rsidR="004A6093" w:rsidRPr="00D00270">
        <w:trPr>
          <w:jc w:val="center"/>
        </w:trPr>
        <w:tc>
          <w:tcPr>
            <w:tcW w:w="9859" w:type="dxa"/>
            <w:shd w:val="clear" w:color="auto" w:fill="EAF3F8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17365D"/>
              </w:rPr>
              <w:t>หลักการออกแบบ</w:t>
            </w:r>
            <w:r w:rsidRPr="00D00270">
              <w:rPr>
                <w:rFonts w:cs="TH Sarabun New"/>
                <w:b/>
                <w:color w:val="17365D"/>
              </w:rPr>
              <w:br/>
            </w:r>
            <w:r w:rsidRPr="00D00270">
              <w:rPr>
                <w:rFonts w:cs="TH Sarabun New"/>
                <w:sz w:val="28"/>
              </w:rPr>
              <w:t>Database เป็นแหล่งกำหนด Configuration ของการจัดส่งรายงาน ส่วน Report Engine รับผิดชอบการประมวลผลข้อมูล การสร้างข้อความ/ Flex Message และการส่งผ่าน LINE Messaging API ขณะที่ Scheduler ทำหน้าที่ตรวจสอบงานที่ถึงเวลาและเรียก Report Engine</w:t>
            </w:r>
          </w:p>
        </w:tc>
      </w:tr>
    </w:tbl>
    <w:p w:rsidR="004A6093" w:rsidRPr="00D00270" w:rsidRDefault="004A6093">
      <w:pPr>
        <w:rPr>
          <w:rFonts w:cs="TH Sarabun New"/>
        </w:rPr>
      </w:pPr>
    </w:p>
    <w:p w:rsidR="004A6093" w:rsidRPr="00D00270" w:rsidRDefault="006200C2">
      <w:pPr>
        <w:pStyle w:val="Heading1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t>2. วัตถุประสงค์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พัฒนาระบบกลางสำหรับบริหาร LINE Group และจัดเก็บ groupId อย่างเป็นระบบ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พัฒนาระบบจัดการนิยามรายงาน (Report Definition) ที่สามารถนำกลับมาใช้ซ้ำได้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กำหนดกลุ่มเป้าหมายของแต่ละรายงานแบบ Many-to-Many ระหว่าง Reports และ LINE Groups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กำหนดตารางเวลาการส่งรายงานแบบรายวัน รายสัปดาห์ รายเดือน และรูปแบบที่เหมาะสมกับงาน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สร้าง Scheduler/Execution Engine ที่ทำงานอัตโนมัติโดยไม่ต้องสร้าง Cron Job แยกตามรายงาน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รองรับ Flex Message และ Message Type อื่นตามความเหมาะสม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บันทึกประวัติการประมวลผลและผลการส่งรายงานเพื่อการตรวจสอบย้อนหลัง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ลดการแก้ไข Source Code และลดภาระการบริหาร Cron Job เมื่อมีการเพิ่ม/เปลี่ยนรายงาน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รองรับการขยายระบบและการเชื่อมต่อกับฐานข้อมูล/ระบบสารสนเทศหลายแหล่ง</w:t>
      </w:r>
    </w:p>
    <w:p w:rsidR="004A6093" w:rsidRPr="00D00270" w:rsidRDefault="006200C2">
      <w:pPr>
        <w:pStyle w:val="Heading1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lastRenderedPageBreak/>
        <w:t>3. Business Value และประโยชน์ที่คาดว่าจะได้รับ</w:t>
      </w:r>
    </w:p>
    <w:p w:rsidR="004A6093" w:rsidRPr="00D00270" w:rsidRDefault="006200C2">
      <w:pPr>
        <w:rPr>
          <w:rFonts w:cs="TH Sarabun New"/>
        </w:rPr>
      </w:pPr>
      <w:r w:rsidRPr="00D00270">
        <w:rPr>
          <w:rFonts w:cs="TH Sarabun New"/>
          <w:b/>
        </w:rPr>
        <w:t xml:space="preserve">ระบบนี้ไม่ได้เป็นเพียงระบบส่งข้อความ LINE แต่เป็น Reporting Distribution Platform </w:t>
      </w:r>
      <w:r w:rsidRPr="00D00270">
        <w:rPr>
          <w:rFonts w:cs="TH Sarabun New"/>
        </w:rPr>
        <w:t>ที่เปลี่ยนการส่งรายงานจากงานเชิงเทคนิคแบบตายตัว ให้เป็นกระบวนการบริหารที่สามารถกำหนด ตรวจสอบ และควบคุมได้จากส่วนกลาง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655"/>
        <w:gridCol w:w="2835"/>
        <w:gridCol w:w="2316"/>
      </w:tblGrid>
      <w:tr w:rsidR="004A6093" w:rsidRPr="00D00270">
        <w:trPr>
          <w:jc w:val="center"/>
        </w:trPr>
        <w:tc>
          <w:tcPr>
            <w:tcW w:w="1701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2"/>
              </w:rPr>
              <w:t>มิติ Business Value</w:t>
            </w:r>
          </w:p>
        </w:tc>
        <w:tc>
          <w:tcPr>
            <w:tcW w:w="2381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2"/>
              </w:rPr>
              <w:t>ปัญหาเดิม</w:t>
            </w:r>
          </w:p>
        </w:tc>
        <w:tc>
          <w:tcPr>
            <w:tcW w:w="2835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2"/>
              </w:rPr>
              <w:t>คุณค่าหลังพัฒนา</w:t>
            </w:r>
          </w:p>
        </w:tc>
        <w:tc>
          <w:tcPr>
            <w:tcW w:w="2268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2"/>
              </w:rPr>
              <w:t>ตัวชี้วัด/ผลลัพธ์ที่คาดหวัง</w:t>
            </w:r>
          </w:p>
        </w:tc>
      </w:tr>
      <w:tr w:rsidR="004A6093" w:rsidRPr="00D00270">
        <w:trPr>
          <w:jc w:val="center"/>
        </w:trPr>
        <w:tc>
          <w:tcPr>
            <w:tcW w:w="170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ลดภาระงาน IT</w:t>
            </w:r>
          </w:p>
        </w:tc>
        <w:tc>
          <w:tcPr>
            <w:tcW w:w="238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เพิ่มรายงานต้องแก้ PHP/สร้าง Cron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เพิ่ม/แก้ Schedule และ Target ผ่าน Back Office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ลดงานแก้ Source Code สำหรับ Configuration</w:t>
            </w:r>
          </w:p>
        </w:tc>
      </w:tr>
      <w:tr w:rsidR="004A6093" w:rsidRPr="00D00270">
        <w:trPr>
          <w:jc w:val="center"/>
        </w:trPr>
        <w:tc>
          <w:tcPr>
            <w:tcW w:w="170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Operational Efficiency</w:t>
            </w:r>
          </w:p>
        </w:tc>
        <w:tc>
          <w:tcPr>
            <w:tcW w:w="238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การตั้งเวลาและกลุ่มกระจายอยู่หลายไฟล์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Configuration อยู่ในระบบกลาง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บริหารจากหน้าจอเดียว</w:t>
            </w:r>
          </w:p>
        </w:tc>
      </w:tr>
      <w:tr w:rsidR="004A6093" w:rsidRPr="00D00270">
        <w:trPr>
          <w:jc w:val="center"/>
        </w:trPr>
        <w:tc>
          <w:tcPr>
            <w:tcW w:w="170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Reliability</w:t>
            </w:r>
          </w:p>
        </w:tc>
        <w:tc>
          <w:tcPr>
            <w:tcW w:w="238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ตรวจสอบการส่งต้องดู Server/Cron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มี Execution และ Delivery Log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ตรวจสอบสถานะการส่งย้อนหลังได้ 100% ของงานที่ระบบประมวลผล</w:t>
            </w:r>
          </w:p>
        </w:tc>
      </w:tr>
      <w:tr w:rsidR="004A6093" w:rsidRPr="00D00270">
        <w:trPr>
          <w:jc w:val="center"/>
        </w:trPr>
        <w:tc>
          <w:tcPr>
            <w:tcW w:w="170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Scalability</w:t>
            </w:r>
          </w:p>
        </w:tc>
        <w:tc>
          <w:tcPr>
            <w:tcW w:w="238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จำนวน Cron เพิ่มตามจำนวนรายงาน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Scheduler กลางรองรับหลาย Report/Schedule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เพิ่มรายงานโดยไม่เพิ่ม Cron Job รายตัว</w:t>
            </w:r>
          </w:p>
        </w:tc>
      </w:tr>
      <w:tr w:rsidR="004A6093" w:rsidRPr="00D00270">
        <w:trPr>
          <w:jc w:val="center"/>
        </w:trPr>
        <w:tc>
          <w:tcPr>
            <w:tcW w:w="170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Management Visibility</w:t>
            </w:r>
          </w:p>
        </w:tc>
        <w:tc>
          <w:tcPr>
            <w:tcW w:w="238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รายงานกระจายตาม Group แต่ไม่มีภาพรวม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Dashboard แสดงงานที่ส่ง สำเร็จ/ล้มเหลว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เห็นสถานะรายงานประจำวันได้จาก Dashboard</w:t>
            </w:r>
          </w:p>
        </w:tc>
      </w:tr>
      <w:tr w:rsidR="004A6093" w:rsidRPr="00D00270">
        <w:trPr>
          <w:jc w:val="center"/>
        </w:trPr>
        <w:tc>
          <w:tcPr>
            <w:tcW w:w="170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Governance</w:t>
            </w:r>
          </w:p>
        </w:tc>
        <w:tc>
          <w:tcPr>
            <w:tcW w:w="238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การเปลี่ยนแปลงทำผ่าน Source Code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มีสิทธิ์ผู้ใช้และ Audit Trail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ตรวจสอบผู้สร้าง/แก้ไข/เปิดปิด Schedule ได้</w:t>
            </w:r>
          </w:p>
        </w:tc>
      </w:tr>
      <w:tr w:rsidR="004A6093" w:rsidRPr="00D00270">
        <w:trPr>
          <w:jc w:val="center"/>
        </w:trPr>
        <w:tc>
          <w:tcPr>
            <w:tcW w:w="170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Business Continuity</w:t>
            </w:r>
          </w:p>
        </w:tc>
        <w:tc>
          <w:tcPr>
            <w:tcW w:w="238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Cron/Script ผูกกับเครื่องหรือไฟล์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มี Retry และ Error Handling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ลดความเสี่ยงจากงานส่งล้มเหลว</w:t>
            </w:r>
          </w:p>
        </w:tc>
      </w:tr>
      <w:tr w:rsidR="004A6093" w:rsidRPr="00D00270">
        <w:trPr>
          <w:jc w:val="center"/>
        </w:trPr>
        <w:tc>
          <w:tcPr>
            <w:tcW w:w="170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Reuse</w:t>
            </w:r>
          </w:p>
        </w:tc>
        <w:tc>
          <w:tcPr>
            <w:tcW w:w="238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Flex/Query ผูกกับ Script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แยก Report Definition, Data และ Template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นำ Report เดิมไปส่งหลาย Group ได้</w:t>
            </w:r>
          </w:p>
        </w:tc>
      </w:tr>
    </w:tbl>
    <w:p w:rsidR="004A6093" w:rsidRPr="00D00270" w:rsidRDefault="004A6093">
      <w:pPr>
        <w:rPr>
          <w:rFonts w:cs="TH Sarabun New"/>
        </w:rPr>
      </w:pPr>
    </w:p>
    <w:p w:rsidR="004A6093" w:rsidRPr="00D00270" w:rsidRDefault="006200C2">
      <w:pPr>
        <w:pStyle w:val="Heading2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t>3.1 มูลค่าทางเศรษฐศาสตร์ที่สามารถประเมินได้</w:t>
      </w:r>
    </w:p>
    <w:p w:rsidR="004A6093" w:rsidRPr="00D00270" w:rsidRDefault="006200C2">
      <w:pPr>
        <w:spacing w:after="100"/>
        <w:rPr>
          <w:rFonts w:cs="TH Sarabun New"/>
        </w:rPr>
      </w:pPr>
      <w:r w:rsidRPr="00D00270">
        <w:rPr>
          <w:rFonts w:cs="TH Sarabun New"/>
        </w:rPr>
        <w:t>เพื่อให้หน่วยงานสามารถคำนวณ ROI จริงหลังติดตั้งระบบ ให้เก็บข้อมูล Baseline ก่อนและหลังใช้งาน เช่น จำนวนรายงาน จำนวนครั้งที่ต้องแก้ไข Cron/Source Code เวลาเฉลี่ยของผู้ดูแลระบบต่อการเพิ่มรายงาน และจำนวนครั้งที่การส่งรายงานล้มเหลว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402"/>
        <w:gridCol w:w="3402"/>
      </w:tblGrid>
      <w:tr w:rsidR="004A6093" w:rsidRPr="00D00270">
        <w:trPr>
          <w:jc w:val="center"/>
        </w:trPr>
        <w:tc>
          <w:tcPr>
            <w:tcW w:w="2381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proofErr w:type="spellStart"/>
            <w:r w:rsidRPr="00D00270">
              <w:rPr>
                <w:rFonts w:cs="TH Sarabun New"/>
                <w:b/>
                <w:color w:val="FFFFFF"/>
                <w:sz w:val="24"/>
              </w:rPr>
              <w:t>ตัวแปรสำหรับประเมิน</w:t>
            </w:r>
            <w:proofErr w:type="spellEnd"/>
          </w:p>
        </w:tc>
        <w:tc>
          <w:tcPr>
            <w:tcW w:w="3402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4"/>
              </w:rPr>
              <w:t>สูตรตัวอย่าง</w:t>
            </w:r>
          </w:p>
        </w:tc>
        <w:tc>
          <w:tcPr>
            <w:tcW w:w="3402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4"/>
              </w:rPr>
              <w:t>ข้อมูลที่หน่วยงานควรเก็บ</w:t>
            </w:r>
          </w:p>
        </w:tc>
      </w:tr>
      <w:tr w:rsidR="004A6093" w:rsidRPr="00D00270">
        <w:trPr>
          <w:jc w:val="center"/>
        </w:trPr>
        <w:tc>
          <w:tcPr>
            <w:tcW w:w="238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มูลค่าชั่วโมงงานที่ลดลง</w:t>
            </w:r>
          </w:p>
        </w:tc>
        <w:tc>
          <w:tcPr>
            <w:tcW w:w="34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(ชั่วโมงที่ลดลง/เดือน) × ค่าแรงต่อชั่วโมง × 12</w:t>
            </w:r>
          </w:p>
        </w:tc>
        <w:tc>
          <w:tcPr>
            <w:tcW w:w="34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เวลาจริงก่อนและหลังใช้ระบบ</w:t>
            </w:r>
          </w:p>
        </w:tc>
      </w:tr>
      <w:tr w:rsidR="004A6093" w:rsidRPr="00D00270">
        <w:trPr>
          <w:jc w:val="center"/>
        </w:trPr>
        <w:tc>
          <w:tcPr>
            <w:tcW w:w="238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Cost Avoidance จากการแก้ไขระบบ</w:t>
            </w:r>
          </w:p>
        </w:tc>
        <w:tc>
          <w:tcPr>
            <w:tcW w:w="34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(จำนวน Change ที่ลดลง) × เวลาต่อ Change × ค่าแรงต่อชั่วโมง</w:t>
            </w:r>
          </w:p>
        </w:tc>
        <w:tc>
          <w:tcPr>
            <w:tcW w:w="34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จำนวน Change รายงาน/ปี</w:t>
            </w:r>
          </w:p>
        </w:tc>
      </w:tr>
      <w:tr w:rsidR="004A6093" w:rsidRPr="00D00270">
        <w:trPr>
          <w:jc w:val="center"/>
        </w:trPr>
        <w:tc>
          <w:tcPr>
            <w:tcW w:w="238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มูลค่าจากลดความผิดพลาด</w:t>
            </w:r>
          </w:p>
        </w:tc>
        <w:tc>
          <w:tcPr>
            <w:tcW w:w="34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(จำนวน Incident ที่ลดลง) × ค่าใช้จ่ายเฉลี่ยต่อ Incident</w:t>
            </w:r>
          </w:p>
        </w:tc>
        <w:tc>
          <w:tcPr>
            <w:tcW w:w="34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ประวัติ Incident</w:t>
            </w:r>
          </w:p>
        </w:tc>
      </w:tr>
      <w:tr w:rsidR="004A6093" w:rsidRPr="00D00270">
        <w:trPr>
          <w:jc w:val="center"/>
        </w:trPr>
        <w:tc>
          <w:tcPr>
            <w:tcW w:w="238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มูลค่าจากการขยายระบบ</w:t>
            </w:r>
          </w:p>
        </w:tc>
        <w:tc>
          <w:tcPr>
            <w:tcW w:w="34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จำนวนรายงานใหม่ที่เพิ่มได้โดยไม่เพิ่มงานพัฒนา</w:t>
            </w:r>
          </w:p>
        </w:tc>
        <w:tc>
          <w:tcPr>
            <w:tcW w:w="34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จำนวน Report/ปี</w:t>
            </w:r>
          </w:p>
        </w:tc>
      </w:tr>
    </w:tbl>
    <w:p w:rsidR="004A6093" w:rsidRPr="00D00270" w:rsidRDefault="004A6093">
      <w:pPr>
        <w:rPr>
          <w:rFonts w:cs="TH Sarabun New"/>
          <w:sz w:val="12"/>
          <w:szCs w:val="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49"/>
      </w:tblGrid>
      <w:tr w:rsidR="004A6093" w:rsidRPr="00D00270">
        <w:trPr>
          <w:jc w:val="center"/>
        </w:trPr>
        <w:tc>
          <w:tcPr>
            <w:tcW w:w="9859" w:type="dxa"/>
            <w:shd w:val="clear" w:color="auto" w:fill="FFF4E5"/>
          </w:tcPr>
          <w:p w:rsidR="004A6093" w:rsidRPr="00D00270" w:rsidRDefault="006200C2">
            <w:pPr>
              <w:rPr>
                <w:rFonts w:cs="TH Sarabun New"/>
              </w:rPr>
            </w:pPr>
            <w:proofErr w:type="spellStart"/>
            <w:r w:rsidRPr="00D00270">
              <w:rPr>
                <w:rFonts w:cs="TH Sarabun New"/>
                <w:b/>
                <w:color w:val="17365D"/>
              </w:rPr>
              <w:t>หมายเหตุด้าน</w:t>
            </w:r>
            <w:proofErr w:type="spellEnd"/>
            <w:r w:rsidRPr="00D00270">
              <w:rPr>
                <w:rFonts w:cs="TH Sarabun New"/>
                <w:b/>
                <w:color w:val="17365D"/>
              </w:rPr>
              <w:t xml:space="preserve"> Business Case</w:t>
            </w:r>
            <w:r w:rsidRPr="00D00270">
              <w:rPr>
                <w:rFonts w:cs="TH Sarabun New"/>
                <w:b/>
                <w:color w:val="17365D"/>
              </w:rPr>
              <w:br/>
            </w:r>
            <w:proofErr w:type="spellStart"/>
            <w:r w:rsidRPr="00D00270">
              <w:rPr>
                <w:rFonts w:cs="TH Sarabun New"/>
                <w:sz w:val="28"/>
              </w:rPr>
              <w:t>ตัวเลข</w:t>
            </w:r>
            <w:proofErr w:type="spellEnd"/>
            <w:r w:rsidRPr="00D00270">
              <w:rPr>
                <w:rFonts w:cs="TH Sarabun New"/>
                <w:sz w:val="28"/>
              </w:rPr>
              <w:t xml:space="preserve"> ROI/ผลประหยัดจริงไม่ควรสมมติใน TOR ให้หน่วยงานเก็บ Baseline จากระบบเดิมแล้วคำนวณผลจริงหลังใช้งาน 3–6 เดือน เพื่อใช้เป็น KPI ของโครงการ</w:t>
            </w:r>
          </w:p>
        </w:tc>
      </w:tr>
    </w:tbl>
    <w:p w:rsidR="004A6093" w:rsidRPr="00D00270" w:rsidRDefault="006200C2">
      <w:pPr>
        <w:pStyle w:val="Heading1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lastRenderedPageBreak/>
        <w:t>4. ขอบเขตของระบบ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5669"/>
      </w:tblGrid>
      <w:tr w:rsidR="004A6093" w:rsidRPr="00D00270">
        <w:trPr>
          <w:jc w:val="center"/>
        </w:trPr>
        <w:tc>
          <w:tcPr>
            <w:tcW w:w="1134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4"/>
              </w:rPr>
              <w:t>หัวข้อ</w:t>
            </w:r>
          </w:p>
        </w:tc>
        <w:tc>
          <w:tcPr>
            <w:tcW w:w="2268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4"/>
              </w:rPr>
              <w:t>Module</w:t>
            </w:r>
          </w:p>
        </w:tc>
        <w:tc>
          <w:tcPr>
            <w:tcW w:w="5669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4"/>
              </w:rPr>
              <w:t>ขอบเขต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4.1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LINE Group Management</w:t>
            </w:r>
          </w:p>
        </w:tc>
        <w:tc>
          <w:tcPr>
            <w:tcW w:w="566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จัดการรายชื่อกลุ่ม LINE, groupId, ชื่อกลุ่ม, สถานะ, คำอธิบาย และการตรวจสอบว่า OA ยังอยู่ในกลุ่ม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4.2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Report Management</w:t>
            </w:r>
          </w:p>
        </w:tc>
        <w:tc>
          <w:tcPr>
            <w:tcW w:w="566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สร้าง/แก้ไข/เปิดใช้งาน/ปิดใช้งาน Report Definition และกำหนด Data Source, Handler/Query และ Template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4.3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Target Management</w:t>
            </w:r>
          </w:p>
        </w:tc>
        <w:tc>
          <w:tcPr>
            <w:tcW w:w="566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กำหนดว่ารายงานแต่ละรายการจะส่งไปยัง Group ใดได้หลายกลุ่ม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4.4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Schedule Management</w:t>
            </w:r>
          </w:p>
        </w:tc>
        <w:tc>
          <w:tcPr>
            <w:tcW w:w="566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กำหนดเวลา ความถี่ วัน เวลา Timezone สถานะ และช่วงเวลาที่มีผล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4.5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Report Engine</w:t>
            </w:r>
          </w:p>
        </w:tc>
        <w:tc>
          <w:tcPr>
            <w:tcW w:w="566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Query ข้อมูล ประมวลผล Business Logic สร้างข้อความ/ Flex Message และส่งไปยัง Target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4.6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Scheduler</w:t>
            </w:r>
          </w:p>
        </w:tc>
        <w:tc>
          <w:tcPr>
            <w:tcW w:w="566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ค้นหา Schedule ที่ถึงเวลาและสร้างงานประมวลผลโดยไม่ต้องสร้าง Cron Job รายงานละตัว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4.7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Webhook</w:t>
            </w:r>
          </w:p>
        </w:tc>
        <w:tc>
          <w:tcPr>
            <w:tcW w:w="566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รับ join/leave/message event ตามที่จำเป็น และจัดการ Group Registration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4.8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Logging &amp; Monitoring</w:t>
            </w:r>
          </w:p>
        </w:tc>
        <w:tc>
          <w:tcPr>
            <w:tcW w:w="566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เก็บ Execution Log, Delivery Log, Error และข้อมูลสำหรับ Dashboard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4.9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Back Office</w:t>
            </w:r>
          </w:p>
        </w:tc>
        <w:tc>
          <w:tcPr>
            <w:tcW w:w="566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หน้าจอจัดการ Groups, Reports, Targets, Schedules, Logs และ User/Roles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4.10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Integration</w:t>
            </w:r>
          </w:p>
        </w:tc>
        <w:tc>
          <w:tcPr>
            <w:tcW w:w="566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เชื่อมต่อ LINE Messaging API และฐานข้อมูล/ระบบสารสนเทศที่ได้รับอนุญาต</w:t>
            </w:r>
          </w:p>
        </w:tc>
      </w:tr>
    </w:tbl>
    <w:p w:rsidR="004A6093" w:rsidRPr="00D00270" w:rsidRDefault="004A6093">
      <w:pPr>
        <w:rPr>
          <w:rFonts w:cs="TH Sarabun New"/>
        </w:rPr>
      </w:pPr>
    </w:p>
    <w:p w:rsidR="004A6093" w:rsidRPr="00D00270" w:rsidRDefault="006200C2">
      <w:pPr>
        <w:pStyle w:val="Heading1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t>5. แนวคิดและสถาปัตยกรรมระบบ</w:t>
      </w:r>
    </w:p>
    <w:p w:rsidR="004A6093" w:rsidRPr="00D00270" w:rsidRDefault="006200C2">
      <w:pPr>
        <w:spacing w:after="160"/>
        <w:rPr>
          <w:rFonts w:cs="TH Sarabun New"/>
        </w:rPr>
      </w:pPr>
      <w:r w:rsidRPr="00D00270">
        <w:rPr>
          <w:rFonts w:cs="TH Sarabun New"/>
        </w:rPr>
        <w:t>สถาปัตยกรรมที่เสนอเป็น Modular Architecture โดยแยก Presentation, API, Scheduler, Report Engine, Data Access และ LINE Integration ออกจากกัน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835"/>
        <w:gridCol w:w="4252"/>
      </w:tblGrid>
      <w:tr w:rsidR="004A6093" w:rsidRPr="00D00270">
        <w:trPr>
          <w:jc w:val="center"/>
        </w:trPr>
        <w:tc>
          <w:tcPr>
            <w:tcW w:w="1984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4"/>
              </w:rPr>
              <w:t>Layer</w:t>
            </w:r>
          </w:p>
        </w:tc>
        <w:tc>
          <w:tcPr>
            <w:tcW w:w="2835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4"/>
              </w:rPr>
              <w:t>Component</w:t>
            </w:r>
          </w:p>
        </w:tc>
        <w:tc>
          <w:tcPr>
            <w:tcW w:w="4252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4"/>
              </w:rPr>
              <w:t>หน้าที่</w:t>
            </w:r>
          </w:p>
        </w:tc>
      </w:tr>
      <w:tr w:rsidR="004A6093" w:rsidRPr="00D00270">
        <w:trPr>
          <w:jc w:val="center"/>
        </w:trPr>
        <w:tc>
          <w:tcPr>
            <w:tcW w:w="198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ผู้ดูแลระบบ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Back Office</w:t>
            </w:r>
          </w:p>
        </w:tc>
        <w:tc>
          <w:tcPr>
            <w:tcW w:w="425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จัดการ Group / Report / Target / Schedule / Logs</w:t>
            </w:r>
          </w:p>
        </w:tc>
      </w:tr>
      <w:tr w:rsidR="004A6093" w:rsidRPr="00D00270">
        <w:trPr>
          <w:jc w:val="center"/>
        </w:trPr>
        <w:tc>
          <w:tcPr>
            <w:tcW w:w="198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Web/API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Next.js / Node.js API</w:t>
            </w:r>
          </w:p>
        </w:tc>
        <w:tc>
          <w:tcPr>
            <w:tcW w:w="425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Authentication, Authorization, CRUD และ orchestration</w:t>
            </w:r>
          </w:p>
        </w:tc>
      </w:tr>
      <w:tr w:rsidR="004A6093" w:rsidRPr="00D00270">
        <w:trPr>
          <w:jc w:val="center"/>
        </w:trPr>
        <w:tc>
          <w:tcPr>
            <w:tcW w:w="198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Scheduler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Node.js Scheduler</w:t>
            </w:r>
          </w:p>
        </w:tc>
        <w:tc>
          <w:tcPr>
            <w:tcW w:w="425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ค้นหา Job ที่ถึงเวลาและสร้าง Execution</w:t>
            </w:r>
          </w:p>
        </w:tc>
      </w:tr>
      <w:tr w:rsidR="004A6093" w:rsidRPr="00D00270">
        <w:trPr>
          <w:jc w:val="center"/>
        </w:trPr>
        <w:tc>
          <w:tcPr>
            <w:tcW w:w="198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Report Engine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Node.js Service</w:t>
            </w:r>
          </w:p>
        </w:tc>
        <w:tc>
          <w:tcPr>
            <w:tcW w:w="425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 xml:space="preserve">Query </w:t>
            </w:r>
            <w:r w:rsidRPr="00D00270">
              <w:rPr>
                <w:rFonts w:ascii="Arial" w:hAnsi="Arial" w:cs="Arial"/>
                <w:sz w:val="24"/>
              </w:rPr>
              <w:t>→</w:t>
            </w:r>
            <w:r w:rsidRPr="00D00270">
              <w:rPr>
                <w:rFonts w:cs="TH Sarabun New"/>
                <w:sz w:val="24"/>
              </w:rPr>
              <w:t xml:space="preserve"> Transform </w:t>
            </w:r>
            <w:r w:rsidRPr="00D00270">
              <w:rPr>
                <w:rFonts w:ascii="Arial" w:hAnsi="Arial" w:cs="Arial"/>
                <w:sz w:val="24"/>
              </w:rPr>
              <w:t>→</w:t>
            </w:r>
            <w:r w:rsidRPr="00D00270">
              <w:rPr>
                <w:rFonts w:cs="TH Sarabun New"/>
                <w:sz w:val="24"/>
              </w:rPr>
              <w:t xml:space="preserve"> Template </w:t>
            </w:r>
            <w:r w:rsidRPr="00D00270">
              <w:rPr>
                <w:rFonts w:ascii="Arial" w:hAnsi="Arial" w:cs="Arial"/>
                <w:sz w:val="24"/>
              </w:rPr>
              <w:t>→</w:t>
            </w:r>
            <w:r w:rsidRPr="00D00270">
              <w:rPr>
                <w:rFonts w:cs="TH Sarabun New"/>
                <w:sz w:val="24"/>
              </w:rPr>
              <w:t xml:space="preserve"> Message</w:t>
            </w:r>
          </w:p>
        </w:tc>
      </w:tr>
      <w:tr w:rsidR="004A6093" w:rsidRPr="00D00270">
        <w:trPr>
          <w:jc w:val="center"/>
        </w:trPr>
        <w:tc>
          <w:tcPr>
            <w:tcW w:w="198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Data Layer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PostgreSQL</w:t>
            </w:r>
          </w:p>
        </w:tc>
        <w:tc>
          <w:tcPr>
            <w:tcW w:w="425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Configuration, Job, Log, Audit</w:t>
            </w:r>
          </w:p>
        </w:tc>
      </w:tr>
      <w:tr w:rsidR="004A6093" w:rsidRPr="00D00270">
        <w:trPr>
          <w:jc w:val="center"/>
        </w:trPr>
        <w:tc>
          <w:tcPr>
            <w:tcW w:w="198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Integration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LINE Messaging API</w:t>
            </w:r>
          </w:p>
        </w:tc>
        <w:tc>
          <w:tcPr>
            <w:tcW w:w="425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Webhook, Group Summary, Push Message, Flex Message</w:t>
            </w:r>
          </w:p>
        </w:tc>
      </w:tr>
      <w:tr w:rsidR="004A6093" w:rsidRPr="00D00270">
        <w:trPr>
          <w:jc w:val="center"/>
        </w:trPr>
        <w:tc>
          <w:tcPr>
            <w:tcW w:w="198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Data Sources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DB/API ของหน่วยงาน</w:t>
            </w:r>
          </w:p>
        </w:tc>
        <w:tc>
          <w:tcPr>
            <w:tcW w:w="425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ข้อมูลสำหรับสร้างรายงาน</w:t>
            </w:r>
          </w:p>
        </w:tc>
      </w:tr>
    </w:tbl>
    <w:p w:rsidR="004A6093" w:rsidRPr="00D00270" w:rsidRDefault="004A6093">
      <w:pPr>
        <w:rPr>
          <w:rFonts w:cs="TH Sarabun New"/>
        </w:rPr>
      </w:pPr>
    </w:p>
    <w:p w:rsidR="004A6093" w:rsidRPr="00D00270" w:rsidRDefault="006200C2">
      <w:pPr>
        <w:pStyle w:val="Heading2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t>5.1 Flow หลักของระบบ</w:t>
      </w:r>
    </w:p>
    <w:p w:rsidR="004A6093" w:rsidRPr="00D00270" w:rsidRDefault="006200C2" w:rsidP="006200C2">
      <w:pPr>
        <w:pStyle w:val="ListNumber"/>
        <w:numPr>
          <w:ilvl w:val="0"/>
          <w:numId w:val="0"/>
        </w:numPr>
        <w:spacing w:after="40"/>
        <w:ind w:left="360"/>
        <w:rPr>
          <w:rFonts w:cs="TH Sarabun New"/>
        </w:rPr>
      </w:pPr>
      <w:r w:rsidRPr="00D00270">
        <w:rPr>
          <w:rFonts w:cs="TH Sarabun New"/>
          <w:sz w:val="28"/>
        </w:rPr>
        <w:t>1) ผู้ดูแลเพิ่ม/ลงทะเบียน LINE Group โดย Invite LINE OA เข้า Group</w:t>
      </w:r>
    </w:p>
    <w:p w:rsidR="004A6093" w:rsidRPr="00D00270" w:rsidRDefault="006200C2" w:rsidP="006200C2">
      <w:pPr>
        <w:pStyle w:val="ListNumber"/>
        <w:numPr>
          <w:ilvl w:val="0"/>
          <w:numId w:val="0"/>
        </w:numPr>
        <w:spacing w:after="40"/>
        <w:ind w:left="360"/>
        <w:rPr>
          <w:rFonts w:cs="TH Sarabun New"/>
        </w:rPr>
      </w:pPr>
      <w:r w:rsidRPr="00D00270">
        <w:rPr>
          <w:rFonts w:cs="TH Sarabun New"/>
          <w:sz w:val="28"/>
        </w:rPr>
        <w:t xml:space="preserve">2) LINE Platform ส่ง Webhook join event </w:t>
      </w:r>
      <w:r w:rsidRPr="00D00270">
        <w:rPr>
          <w:rFonts w:ascii="Arial" w:hAnsi="Arial" w:cs="Arial"/>
          <w:sz w:val="28"/>
        </w:rPr>
        <w:t>→</w:t>
      </w:r>
      <w:r w:rsidRPr="00D00270">
        <w:rPr>
          <w:rFonts w:cs="TH Sarabun New"/>
          <w:sz w:val="28"/>
        </w:rPr>
        <w:t xml:space="preserve"> ระบบรับ groupId</w:t>
      </w:r>
    </w:p>
    <w:p w:rsidR="004A6093" w:rsidRPr="00D00270" w:rsidRDefault="006200C2" w:rsidP="006200C2">
      <w:pPr>
        <w:pStyle w:val="ListNumber"/>
        <w:numPr>
          <w:ilvl w:val="0"/>
          <w:numId w:val="0"/>
        </w:numPr>
        <w:spacing w:after="40"/>
        <w:ind w:left="360"/>
        <w:rPr>
          <w:rFonts w:cs="TH Sarabun New"/>
        </w:rPr>
      </w:pPr>
      <w:r w:rsidRPr="00D00270">
        <w:rPr>
          <w:rFonts w:cs="TH Sarabun New"/>
          <w:sz w:val="28"/>
        </w:rPr>
        <w:lastRenderedPageBreak/>
        <w:t xml:space="preserve">3) ระบบเรียก Group Summary API </w:t>
      </w:r>
      <w:r w:rsidRPr="00D00270">
        <w:rPr>
          <w:rFonts w:ascii="Arial" w:hAnsi="Arial" w:cs="Arial"/>
          <w:sz w:val="28"/>
        </w:rPr>
        <w:t>→</w:t>
      </w:r>
      <w:r w:rsidRPr="00D00270">
        <w:rPr>
          <w:rFonts w:cs="TH Sarabun New"/>
          <w:sz w:val="28"/>
        </w:rPr>
        <w:t xml:space="preserve"> ตรวจสอบ groupName และข้อมูลประกอบ</w:t>
      </w:r>
    </w:p>
    <w:p w:rsidR="004A6093" w:rsidRPr="00D00270" w:rsidRDefault="006200C2" w:rsidP="006200C2">
      <w:pPr>
        <w:pStyle w:val="ListNumber"/>
        <w:numPr>
          <w:ilvl w:val="0"/>
          <w:numId w:val="0"/>
        </w:numPr>
        <w:spacing w:after="40"/>
        <w:ind w:left="360"/>
        <w:rPr>
          <w:rFonts w:cs="TH Sarabun New"/>
        </w:rPr>
      </w:pPr>
      <w:r w:rsidRPr="00D00270">
        <w:rPr>
          <w:rFonts w:cs="TH Sarabun New"/>
          <w:sz w:val="28"/>
        </w:rPr>
        <w:t>4) ระบบบันทึก Group และ groupId ลง PostgreSQL</w:t>
      </w:r>
    </w:p>
    <w:p w:rsidR="004A6093" w:rsidRPr="00D00270" w:rsidRDefault="006200C2" w:rsidP="006200C2">
      <w:pPr>
        <w:pStyle w:val="ListNumber"/>
        <w:numPr>
          <w:ilvl w:val="0"/>
          <w:numId w:val="0"/>
        </w:numPr>
        <w:spacing w:after="40"/>
        <w:ind w:left="360"/>
        <w:rPr>
          <w:rFonts w:cs="TH Sarabun New"/>
        </w:rPr>
      </w:pPr>
      <w:r w:rsidRPr="00D00270">
        <w:rPr>
          <w:rFonts w:cs="TH Sarabun New"/>
          <w:sz w:val="28"/>
        </w:rPr>
        <w:t>5) ผู้ดูแลสร้าง Report Definition</w:t>
      </w:r>
    </w:p>
    <w:p w:rsidR="004A6093" w:rsidRPr="00D00270" w:rsidRDefault="006200C2" w:rsidP="006200C2">
      <w:pPr>
        <w:pStyle w:val="ListNumber"/>
        <w:numPr>
          <w:ilvl w:val="0"/>
          <w:numId w:val="0"/>
        </w:numPr>
        <w:spacing w:after="40"/>
        <w:ind w:left="360"/>
        <w:rPr>
          <w:rFonts w:cs="TH Sarabun New"/>
        </w:rPr>
      </w:pPr>
      <w:r w:rsidRPr="00D00270">
        <w:rPr>
          <w:rFonts w:cs="TH Sarabun New"/>
          <w:sz w:val="28"/>
        </w:rPr>
        <w:t>6) ผู้ดูแลกำหนด Target Group ให้รายงาน</w:t>
      </w:r>
    </w:p>
    <w:p w:rsidR="004A6093" w:rsidRPr="00D00270" w:rsidRDefault="006200C2" w:rsidP="006200C2">
      <w:pPr>
        <w:pStyle w:val="ListNumber"/>
        <w:numPr>
          <w:ilvl w:val="0"/>
          <w:numId w:val="0"/>
        </w:numPr>
        <w:spacing w:after="40"/>
        <w:ind w:left="360"/>
        <w:rPr>
          <w:rFonts w:cs="TH Sarabun New"/>
        </w:rPr>
      </w:pPr>
      <w:r w:rsidRPr="00D00270">
        <w:rPr>
          <w:rFonts w:cs="TH Sarabun New"/>
          <w:sz w:val="28"/>
        </w:rPr>
        <w:t>7) ผู้ดูแลกำหนด Schedule</w:t>
      </w:r>
    </w:p>
    <w:p w:rsidR="004A6093" w:rsidRPr="00D00270" w:rsidRDefault="006200C2" w:rsidP="006200C2">
      <w:pPr>
        <w:pStyle w:val="ListNumber"/>
        <w:numPr>
          <w:ilvl w:val="0"/>
          <w:numId w:val="0"/>
        </w:numPr>
        <w:spacing w:after="40"/>
        <w:ind w:left="360"/>
        <w:rPr>
          <w:rFonts w:cs="TH Sarabun New"/>
        </w:rPr>
      </w:pPr>
      <w:r w:rsidRPr="00D00270">
        <w:rPr>
          <w:rFonts w:cs="TH Sarabun New"/>
          <w:sz w:val="28"/>
        </w:rPr>
        <w:t>8) Scheduler ตรวจสอบ Schedule ที่ถึงเวลา</w:t>
      </w:r>
    </w:p>
    <w:p w:rsidR="004A6093" w:rsidRPr="00D00270" w:rsidRDefault="006200C2" w:rsidP="006200C2">
      <w:pPr>
        <w:pStyle w:val="ListNumber"/>
        <w:numPr>
          <w:ilvl w:val="0"/>
          <w:numId w:val="0"/>
        </w:numPr>
        <w:spacing w:after="40"/>
        <w:ind w:left="360"/>
        <w:rPr>
          <w:rFonts w:cs="TH Sarabun New"/>
        </w:rPr>
      </w:pPr>
      <w:r w:rsidRPr="00D00270">
        <w:rPr>
          <w:rFonts w:cs="TH Sarabun New"/>
          <w:sz w:val="28"/>
        </w:rPr>
        <w:t>9) Report Engine Query ข้อมูลและสร้าง Message/Flex Message</w:t>
      </w:r>
    </w:p>
    <w:p w:rsidR="004A6093" w:rsidRPr="00D00270" w:rsidRDefault="006200C2" w:rsidP="006200C2">
      <w:pPr>
        <w:pStyle w:val="ListNumber"/>
        <w:numPr>
          <w:ilvl w:val="0"/>
          <w:numId w:val="0"/>
        </w:numPr>
        <w:spacing w:after="40"/>
        <w:ind w:left="360"/>
        <w:rPr>
          <w:rFonts w:cs="TH Sarabun New"/>
        </w:rPr>
      </w:pPr>
      <w:r w:rsidRPr="00D00270">
        <w:rPr>
          <w:rFonts w:cs="TH Sarabun New"/>
          <w:sz w:val="28"/>
        </w:rPr>
        <w:t>10) ระบบส่ง Push Message ไปยังแต่ละ groupId</w:t>
      </w:r>
    </w:p>
    <w:p w:rsidR="004A6093" w:rsidRPr="00D00270" w:rsidRDefault="006200C2" w:rsidP="006200C2">
      <w:pPr>
        <w:pStyle w:val="ListNumber"/>
        <w:numPr>
          <w:ilvl w:val="0"/>
          <w:numId w:val="0"/>
        </w:numPr>
        <w:spacing w:after="40"/>
        <w:ind w:left="360"/>
        <w:rPr>
          <w:rFonts w:cs="TH Sarabun New"/>
        </w:rPr>
      </w:pPr>
      <w:r w:rsidRPr="00D00270">
        <w:rPr>
          <w:rFonts w:cs="TH Sarabun New"/>
          <w:sz w:val="28"/>
        </w:rPr>
        <w:t>11) ระบบบันทึกผลสำเร็จ/ล้มเหลวแยกราย Target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49"/>
      </w:tblGrid>
      <w:tr w:rsidR="004A6093" w:rsidRPr="00D00270">
        <w:trPr>
          <w:jc w:val="center"/>
        </w:trPr>
        <w:tc>
          <w:tcPr>
            <w:tcW w:w="9859" w:type="dxa"/>
            <w:shd w:val="clear" w:color="auto" w:fill="E8F5E9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17365D"/>
              </w:rPr>
              <w:t>ข้อกำหนดเชิงสถาปัตยกรรม</w:t>
            </w:r>
            <w:r w:rsidRPr="00D00270">
              <w:rPr>
                <w:rFonts w:cs="TH Sarabun New"/>
                <w:b/>
                <w:color w:val="17365D"/>
              </w:rPr>
              <w:br/>
            </w:r>
            <w:r w:rsidRPr="00D00270">
              <w:rPr>
                <w:rFonts w:cs="TH Sarabun New"/>
                <w:sz w:val="28"/>
              </w:rPr>
              <w:t>ห้ามออกแบบให้รายงานแต่ละตัวต้องมี Cron Job ของตนเองเป็นหลัก ระบบต้องมี Scheduler กลาง และต้องสามารถเพิ่ม Report/Target/Schedule ผ่านฐานข้อมูลและ Back Office ได้โดยไม่ต้องสร้าง Cron Job ใหม่</w:t>
            </w:r>
          </w:p>
        </w:tc>
      </w:tr>
    </w:tbl>
    <w:p w:rsidR="004A6093" w:rsidRPr="00D00270" w:rsidRDefault="004A6093">
      <w:pPr>
        <w:rPr>
          <w:rFonts w:cs="TH Sarabun New"/>
        </w:rPr>
      </w:pPr>
    </w:p>
    <w:p w:rsidR="004A6093" w:rsidRPr="00D00270" w:rsidRDefault="006200C2">
      <w:pPr>
        <w:pStyle w:val="Heading1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t>6.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2268"/>
        <w:gridCol w:w="5102"/>
        <w:gridCol w:w="1134"/>
      </w:tblGrid>
      <w:tr w:rsidR="004A6093" w:rsidRPr="00D00270">
        <w:trPr>
          <w:jc w:val="center"/>
        </w:trPr>
        <w:tc>
          <w:tcPr>
            <w:tcW w:w="850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2"/>
              </w:rPr>
              <w:t>ID</w:t>
            </w:r>
          </w:p>
        </w:tc>
        <w:tc>
          <w:tcPr>
            <w:tcW w:w="2268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2"/>
              </w:rPr>
              <w:t>Feature</w:t>
            </w:r>
          </w:p>
        </w:tc>
        <w:tc>
          <w:tcPr>
            <w:tcW w:w="5102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2"/>
              </w:rPr>
              <w:t>Requirement</w:t>
            </w:r>
          </w:p>
        </w:tc>
        <w:tc>
          <w:tcPr>
            <w:tcW w:w="1134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2"/>
              </w:rPr>
              <w:t>Priority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FR-01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LINE Group Registration</w:t>
            </w:r>
          </w:p>
        </w:tc>
        <w:tc>
          <w:tcPr>
            <w:tcW w:w="51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รับ join event และบันทึก groupId โดยอัตโนมัติ</w:t>
            </w:r>
          </w:p>
        </w:tc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สูง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FR-02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Group Summary</w:t>
            </w:r>
          </w:p>
        </w:tc>
        <w:tc>
          <w:tcPr>
            <w:tcW w:w="51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เรียกข้อมูล groupName/pictureUrl จาก LINE API เมื่อจำเป็น</w:t>
            </w:r>
          </w:p>
        </w:tc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สูง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FR-03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Group Status</w:t>
            </w:r>
          </w:p>
        </w:tc>
        <w:tc>
          <w:tcPr>
            <w:tcW w:w="51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รองรับ Active/Inactive/Left และตรวจสอบสถานะ</w:t>
            </w:r>
          </w:p>
        </w:tc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สูง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FR-04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Report Definition</w:t>
            </w:r>
          </w:p>
        </w:tc>
        <w:tc>
          <w:tcPr>
            <w:tcW w:w="51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สร้าง/แก้ไข/ลบ/เปิดปิดรายงาน</w:t>
            </w:r>
          </w:p>
        </w:tc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สูง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FR-05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Report Handler</w:t>
            </w:r>
          </w:p>
        </w:tc>
        <w:tc>
          <w:tcPr>
            <w:tcW w:w="51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แยก Business Logic/Query จาก Scheduler</w:t>
            </w:r>
          </w:p>
        </w:tc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สูง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FR-06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Flex Template</w:t>
            </w:r>
          </w:p>
        </w:tc>
        <w:tc>
          <w:tcPr>
            <w:tcW w:w="51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รองรับ Flex JSON Template และตัวแปรจากผล Query</w:t>
            </w:r>
          </w:p>
        </w:tc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สูง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FR-07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Report Target</w:t>
            </w:r>
          </w:p>
        </w:tc>
        <w:tc>
          <w:tcPr>
            <w:tcW w:w="51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กำหนดหลาย Group ต่อ 1 Report</w:t>
            </w:r>
          </w:p>
        </w:tc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สูง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FR-08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Schedule</w:t>
            </w:r>
          </w:p>
        </w:tc>
        <w:tc>
          <w:tcPr>
            <w:tcW w:w="51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Daily/Weekly/Monthly/Custom และ Timezone Asia/Bangkok</w:t>
            </w:r>
          </w:p>
        </w:tc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สูง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FR-09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Scheduler</w:t>
            </w:r>
          </w:p>
        </w:tc>
        <w:tc>
          <w:tcPr>
            <w:tcW w:w="51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ค้นหาและประมวลผล Job ที่ถึงเวลา</w:t>
            </w:r>
          </w:p>
        </w:tc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สูง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FR-10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Retry</w:t>
            </w:r>
          </w:p>
        </w:tc>
        <w:tc>
          <w:tcPr>
            <w:tcW w:w="51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Retry งานที่ส่งไม่สำเร็จตาม Policy</w:t>
            </w:r>
          </w:p>
        </w:tc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กลาง-สูง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FR-11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Execution Log</w:t>
            </w:r>
          </w:p>
        </w:tc>
        <w:tc>
          <w:tcPr>
            <w:tcW w:w="51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บันทึกการเริ่ม/จบ/สถานะ/ข้อผิดพลาด</w:t>
            </w:r>
          </w:p>
        </w:tc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สูง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FR-12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Delivery Log</w:t>
            </w:r>
          </w:p>
        </w:tc>
        <w:tc>
          <w:tcPr>
            <w:tcW w:w="51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บันทึกผลการส่งแยกราย Group</w:t>
            </w:r>
          </w:p>
        </w:tc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สูง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FR-13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Manual Run</w:t>
            </w:r>
          </w:p>
        </w:tc>
        <w:tc>
          <w:tcPr>
            <w:tcW w:w="51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ผู้มีสิทธิ์สามารถ Run Now เพื่อทดสอบรายงาน</w:t>
            </w:r>
          </w:p>
        </w:tc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กลาง-สูง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FR-14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Test Send</w:t>
            </w:r>
          </w:p>
        </w:tc>
        <w:tc>
          <w:tcPr>
            <w:tcW w:w="51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ทดสอบส่งไปยัง Group ที่เลือกก่อนเปิด Schedule</w:t>
            </w:r>
          </w:p>
        </w:tc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สูง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FR-15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Dashboard</w:t>
            </w:r>
          </w:p>
        </w:tc>
        <w:tc>
          <w:tcPr>
            <w:tcW w:w="51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แสดงงานวันนี้และสถานะ Success/Failed</w:t>
            </w:r>
          </w:p>
        </w:tc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กลาง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FR-16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Audit Trail</w:t>
            </w:r>
          </w:p>
        </w:tc>
        <w:tc>
          <w:tcPr>
            <w:tcW w:w="51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บันทึกผู้สร้าง/แก้ไข/เปิดปิด/Run</w:t>
            </w:r>
          </w:p>
        </w:tc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สูง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FR-17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Leave Event</w:t>
            </w:r>
          </w:p>
        </w:tc>
        <w:tc>
          <w:tcPr>
            <w:tcW w:w="51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เมื่อ OA ออกจาก Group ให้เปลี่ยนสถานะและหยุดการส่ง</w:t>
            </w:r>
          </w:p>
        </w:tc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สูง</w:t>
            </w:r>
          </w:p>
        </w:tc>
      </w:tr>
    </w:tbl>
    <w:p w:rsidR="004A6093" w:rsidRPr="00D00270" w:rsidRDefault="004A6093">
      <w:pPr>
        <w:rPr>
          <w:rFonts w:cs="TH Sarabun New"/>
        </w:rPr>
      </w:pPr>
    </w:p>
    <w:p w:rsidR="004A6093" w:rsidRPr="00D00270" w:rsidRDefault="006200C2">
      <w:pPr>
        <w:pStyle w:val="Heading2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lastRenderedPageBreak/>
        <w:t>6.1 การจัดการ LINE Group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ระบบต้องรองรับการลงทะเบียน Group โดยรับ groupId จาก Webhook join event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ระบบควรเรียก GET /v2/bot/group/{groupId}/summary เพื่อดึง groupName และ pictureUrl ตามความเหมาะสม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ต้องป้องกัน groupId ซ้ำในฐานข้อมูล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ผู้ดูแลสามารถกำหนดชื่อเรียกภายในระบบ (Display Name) และคำอธิบายเพิ่มเติมได้ โดยไม่แก้ไข groupId ที่มาจาก LINE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เมื่อได้รับ leave event ให้หยุดการส่งไปยัง Group นั้นโดยอัตโนมัติหรือเข้าสู่สถานะ Inactive ตาม Policy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ต้องมีปุ่ม Test Send สำหรับทดสอบข้อความก่อนเปิดใช้งาน</w:t>
      </w:r>
    </w:p>
    <w:p w:rsidR="004A6093" w:rsidRPr="00D00270" w:rsidRDefault="006200C2">
      <w:pPr>
        <w:pStyle w:val="Heading2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t>6.2 การจัดการรายงาน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Report Code ต้องไม่ซ้ำ และใช้เป็นตัวระบุรายงานสำหรับระบบ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Report ต้องมี Name, Description, Handler, Template, Status และข้อมูลประกอบที่จำเป็น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Business Logic ของรายงานต้องไม่ถูกฝังอยู่ใน Scheduler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สามารถกำหนด Parameter เช่น วันที่เริ่มต้น วันที่สิ้นสุด หน่วยงาน หรือเงื่อนไขเฉพาะได้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รองรับรายงานที่สร้างจาก SQL/View/Stored Function/API ตาม Data Source ที่ได้รับอนุญาต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รองรับการทดสอบ Preview ก่อนส่งจริง</w:t>
      </w:r>
    </w:p>
    <w:p w:rsidR="004A6093" w:rsidRPr="00D00270" w:rsidRDefault="006200C2">
      <w:pPr>
        <w:pStyle w:val="Heading2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t>6.3 การกำหนดกลุ่มเป้าหมาย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1 Report : N LINE Groups และ 1 LINE Group : N Reports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ต้องแสดงรายชื่อ Target ที่ Active เท่านั้นในการส่งจริง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เมื่อ Group ถูก Inactive/Left ระบบต้องไม่นำ Group นั้นไปส่ง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ควรมี Target Priority/Order หากรายงานมีหลายปลายทางและต้องการควบคุมลำดับ</w:t>
      </w:r>
    </w:p>
    <w:p w:rsidR="004A6093" w:rsidRPr="00D00270" w:rsidRDefault="006200C2">
      <w:pPr>
        <w:pStyle w:val="Heading2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t>6.4 การกำหนดเวลา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268"/>
        <w:gridCol w:w="3969"/>
      </w:tblGrid>
      <w:tr w:rsidR="004A6093" w:rsidRPr="00D00270">
        <w:trPr>
          <w:jc w:val="center"/>
        </w:trPr>
        <w:tc>
          <w:tcPr>
            <w:tcW w:w="2835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4"/>
              </w:rPr>
              <w:t>ตัวอย่าง</w:t>
            </w:r>
          </w:p>
        </w:tc>
        <w:tc>
          <w:tcPr>
            <w:tcW w:w="2268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4"/>
              </w:rPr>
              <w:t>เวลา</w:t>
            </w:r>
          </w:p>
        </w:tc>
        <w:tc>
          <w:tcPr>
            <w:tcW w:w="3969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4"/>
              </w:rPr>
              <w:t>Schedule Type</w:t>
            </w:r>
          </w:p>
        </w:tc>
      </w:tr>
      <w:tr w:rsidR="004A6093" w:rsidRPr="00D00270">
        <w:trPr>
          <w:jc w:val="center"/>
        </w:trPr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ทุกวัน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09:00</w:t>
            </w:r>
          </w:p>
        </w:tc>
        <w:tc>
          <w:tcPr>
            <w:tcW w:w="396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Daily</w:t>
            </w:r>
          </w:p>
        </w:tc>
      </w:tr>
      <w:tr w:rsidR="004A6093" w:rsidRPr="00D00270">
        <w:trPr>
          <w:jc w:val="center"/>
        </w:trPr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ทุกวันจันทร์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10:00</w:t>
            </w:r>
          </w:p>
        </w:tc>
        <w:tc>
          <w:tcPr>
            <w:tcW w:w="396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Weekly / Monday</w:t>
            </w:r>
          </w:p>
        </w:tc>
      </w:tr>
      <w:tr w:rsidR="004A6093" w:rsidRPr="00D00270">
        <w:trPr>
          <w:jc w:val="center"/>
        </w:trPr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ทุกวันศุกร์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15:00</w:t>
            </w:r>
          </w:p>
        </w:tc>
        <w:tc>
          <w:tcPr>
            <w:tcW w:w="396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Weekly / Friday</w:t>
            </w:r>
          </w:p>
        </w:tc>
      </w:tr>
      <w:tr w:rsidR="004A6093" w:rsidRPr="00D00270">
        <w:trPr>
          <w:jc w:val="center"/>
        </w:trPr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ทุกวันที่ 1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08:30</w:t>
            </w:r>
          </w:p>
        </w:tc>
        <w:tc>
          <w:tcPr>
            <w:tcW w:w="396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Monthly / Day 1</w:t>
            </w:r>
          </w:p>
        </w:tc>
      </w:tr>
      <w:tr w:rsidR="004A6093" w:rsidRPr="00D00270">
        <w:trPr>
          <w:jc w:val="center"/>
        </w:trPr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วันสุดท้ายของเดือน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16:30</w:t>
            </w:r>
          </w:p>
        </w:tc>
        <w:tc>
          <w:tcPr>
            <w:tcW w:w="396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Monthly / Last Day</w:t>
            </w:r>
          </w:p>
        </w:tc>
      </w:tr>
      <w:tr w:rsidR="004A6093" w:rsidRPr="00D00270">
        <w:trPr>
          <w:jc w:val="center"/>
        </w:trPr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Custom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ตามที่กำหนด</w:t>
            </w:r>
          </w:p>
        </w:tc>
        <w:tc>
          <w:tcPr>
            <w:tcW w:w="396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Cron-like / Rule</w:t>
            </w:r>
          </w:p>
        </w:tc>
      </w:tr>
    </w:tbl>
    <w:p w:rsidR="004A6093" w:rsidRPr="00D00270" w:rsidRDefault="004A6093">
      <w:pPr>
        <w:rPr>
          <w:rFonts w:cs="TH Sarabun New"/>
        </w:rPr>
      </w:pPr>
    </w:p>
    <w:p w:rsidR="004A6093" w:rsidRPr="00D00270" w:rsidRDefault="006200C2">
      <w:pPr>
        <w:pStyle w:val="Heading1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lastRenderedPageBreak/>
        <w:t>7.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4"/>
        <w:gridCol w:w="2250"/>
        <w:gridCol w:w="6755"/>
      </w:tblGrid>
      <w:tr w:rsidR="004A6093" w:rsidRPr="00D00270">
        <w:trPr>
          <w:jc w:val="center"/>
        </w:trPr>
        <w:tc>
          <w:tcPr>
            <w:tcW w:w="850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4"/>
              </w:rPr>
              <w:t>ID</w:t>
            </w:r>
          </w:p>
        </w:tc>
        <w:tc>
          <w:tcPr>
            <w:tcW w:w="2268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4"/>
              </w:rPr>
              <w:t>หัวข้อ</w:t>
            </w:r>
          </w:p>
        </w:tc>
        <w:tc>
          <w:tcPr>
            <w:tcW w:w="6803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4"/>
              </w:rPr>
              <w:t>ข้อกำหนด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NFR-01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Availability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ระบบ Back Office/API ควรมี Availability ไม่น้อยกว่า 99.5% ต่อเดือน ไม่รวม Planned Maintenance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NFR-02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Security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ใช้ HTTPS, Secret Management, RBAC และตรวจสอบ LINE Webhook Signature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NFR-03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Performance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งานส่งรายงานทั่วไปต้องเริ่มประมวลผลภายในเวลาที่กำหนดจาก Scheduler โดยไม่ทำให้ API หลักค้าง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NFR-04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Scalability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สามารถเพิ่ม Report, Group, Schedule และ Target ได้โดยไม่ต้องเพิ่ม Cron Job รายตัว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NFR-05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Reliability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มี Retry/Timeout/Idempotency เพื่อป้องกันการส่งซ้ำจาก Job เดียวกัน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NFR-06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Observability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มี Structured Log และค้นหาประวัติการทำงานย้อนหลังได้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NFR-07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Maintainability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แยก Module และ Service ตามหน้าที่ พร้อมเอกสารติดตั้ง/Configuration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NFR-08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Backup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มีการสำรอง PostgreSQL และสามารถกู้คืนข้อมูล Configuration/Log ตามนโยบายหน่วยงาน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NFR-09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Time Zone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ใช้ Asia/Bangkok เป็น Time Zone มาตรฐานของ Business Schedule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NFR-10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Auditability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เก็บ Audit Trail ของการเปลี่ยนแปลง Configuration ที่มีผลต่อการส่งรายงาน</w:t>
            </w:r>
          </w:p>
        </w:tc>
      </w:tr>
    </w:tbl>
    <w:p w:rsidR="004A6093" w:rsidRPr="00D00270" w:rsidRDefault="004A6093">
      <w:pPr>
        <w:rPr>
          <w:rFonts w:cs="TH Sarabun New"/>
        </w:rPr>
      </w:pPr>
    </w:p>
    <w:p w:rsidR="004A6093" w:rsidRPr="00D00270" w:rsidRDefault="006200C2">
      <w:pPr>
        <w:pStyle w:val="Heading1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t>8. โครงสร้างข้อมูลและฐานข้อมูล</w:t>
      </w:r>
    </w:p>
    <w:p w:rsidR="004A6093" w:rsidRPr="00D00270" w:rsidRDefault="006200C2">
      <w:pPr>
        <w:rPr>
          <w:rFonts w:cs="TH Sarabun New"/>
        </w:rPr>
      </w:pPr>
      <w:r w:rsidRPr="00D00270">
        <w:rPr>
          <w:rFonts w:cs="TH Sarabun New"/>
        </w:rPr>
        <w:t>ฐานข้อมูลหลักเสนอให้ใช้ PostgreSQL โดยแยก Configuration, Execution และ Audit ให้ชัดเจน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2819"/>
        <w:gridCol w:w="4774"/>
      </w:tblGrid>
      <w:tr w:rsidR="004A6093" w:rsidRPr="00D00270">
        <w:trPr>
          <w:jc w:val="center"/>
        </w:trPr>
        <w:tc>
          <w:tcPr>
            <w:tcW w:w="2268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0"/>
              </w:rPr>
              <w:t>Table</w:t>
            </w:r>
          </w:p>
        </w:tc>
        <w:tc>
          <w:tcPr>
            <w:tcW w:w="2835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0"/>
              </w:rPr>
              <w:t>Purpose</w:t>
            </w:r>
          </w:p>
        </w:tc>
        <w:tc>
          <w:tcPr>
            <w:tcW w:w="4819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0"/>
              </w:rPr>
              <w:t>Key Fields</w:t>
            </w:r>
          </w:p>
        </w:tc>
      </w:tr>
      <w:tr w:rsidR="004A6093" w:rsidRPr="00D00270">
        <w:trPr>
          <w:jc w:val="center"/>
        </w:trPr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line_groups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เก็บ LINE Group และ groupId</w:t>
            </w:r>
          </w:p>
        </w:tc>
        <w:tc>
          <w:tcPr>
            <w:tcW w:w="481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id, group_id, group_name, display_name, picture_url, status, created_at, updated_at</w:t>
            </w:r>
          </w:p>
        </w:tc>
      </w:tr>
      <w:tr w:rsidR="004A6093" w:rsidRPr="00D00270">
        <w:trPr>
          <w:jc w:val="center"/>
        </w:trPr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reports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นิยามรายงาน</w:t>
            </w:r>
          </w:p>
        </w:tc>
        <w:tc>
          <w:tcPr>
            <w:tcW w:w="481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id, report_code, report_name, handler, template_id, status, description</w:t>
            </w:r>
          </w:p>
        </w:tc>
      </w:tr>
      <w:tr w:rsidR="004A6093" w:rsidRPr="00D00270">
        <w:trPr>
          <w:jc w:val="center"/>
        </w:trPr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report_parameters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Parameter ของรายงาน</w:t>
            </w:r>
          </w:p>
        </w:tc>
        <w:tc>
          <w:tcPr>
            <w:tcW w:w="481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id, report_id, param_name, data_type, default_value, required</w:t>
            </w:r>
          </w:p>
        </w:tc>
      </w:tr>
      <w:tr w:rsidR="004A6093" w:rsidRPr="00D00270">
        <w:trPr>
          <w:jc w:val="center"/>
        </w:trPr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report_targets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 xml:space="preserve">ความสัมพันธ์ Report </w:t>
            </w:r>
            <w:r w:rsidRPr="00D00270">
              <w:rPr>
                <w:rFonts w:ascii="Segoe UI Emoji" w:hAnsi="Segoe UI Emoji" w:cs="Segoe UI Emoji"/>
                <w:sz w:val="20"/>
              </w:rPr>
              <w:t>↔</w:t>
            </w:r>
            <w:r w:rsidRPr="00D00270">
              <w:rPr>
                <w:rFonts w:cs="TH Sarabun New"/>
                <w:sz w:val="20"/>
              </w:rPr>
              <w:t xml:space="preserve"> Group</w:t>
            </w:r>
          </w:p>
        </w:tc>
        <w:tc>
          <w:tcPr>
            <w:tcW w:w="481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id, report_id, group_id, priority, status</w:t>
            </w:r>
          </w:p>
        </w:tc>
      </w:tr>
      <w:tr w:rsidR="004A6093" w:rsidRPr="00D00270">
        <w:trPr>
          <w:jc w:val="center"/>
        </w:trPr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report_schedules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ตารางเวลา</w:t>
            </w:r>
          </w:p>
        </w:tc>
        <w:tc>
          <w:tcPr>
            <w:tcW w:w="481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id, report_id, schedule_type, cron_expression/rule, timezone, next_run_at, last_run_at, status</w:t>
            </w:r>
          </w:p>
        </w:tc>
      </w:tr>
      <w:tr w:rsidR="004A6093" w:rsidRPr="00D00270">
        <w:trPr>
          <w:jc w:val="center"/>
        </w:trPr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report_executions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ผลการประมวลผลรายรอบ</w:t>
            </w:r>
          </w:p>
        </w:tc>
        <w:tc>
          <w:tcPr>
            <w:tcW w:w="481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id, report_id, schedule_id, started_at, completed_at, status, error_message, correlation_id</w:t>
            </w:r>
          </w:p>
        </w:tc>
      </w:tr>
      <w:tr w:rsidR="004A6093" w:rsidRPr="00D00270">
        <w:trPr>
          <w:jc w:val="center"/>
        </w:trPr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report_deliveries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ผลส่งแยก Group</w:t>
            </w:r>
          </w:p>
        </w:tc>
        <w:tc>
          <w:tcPr>
            <w:tcW w:w="481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id, execution_id, group_id, status, response_code, error_message, sent_at</w:t>
            </w:r>
          </w:p>
        </w:tc>
      </w:tr>
      <w:tr w:rsidR="004A6093" w:rsidRPr="00D00270">
        <w:trPr>
          <w:jc w:val="center"/>
        </w:trPr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flex_templates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Template ของ Flex Message</w:t>
            </w:r>
          </w:p>
        </w:tc>
        <w:tc>
          <w:tcPr>
            <w:tcW w:w="481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id, template_code, template_name, template_json, version, status</w:t>
            </w:r>
          </w:p>
        </w:tc>
      </w:tr>
      <w:tr w:rsidR="004A6093" w:rsidRPr="00D00270">
        <w:trPr>
          <w:jc w:val="center"/>
        </w:trPr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users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ผู้ใช้งาน Back Office</w:t>
            </w:r>
          </w:p>
        </w:tc>
        <w:tc>
          <w:tcPr>
            <w:tcW w:w="481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id, username, display_name, status</w:t>
            </w:r>
          </w:p>
        </w:tc>
      </w:tr>
      <w:tr w:rsidR="004A6093" w:rsidRPr="00D00270">
        <w:trPr>
          <w:jc w:val="center"/>
        </w:trPr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roles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บทบาท</w:t>
            </w:r>
          </w:p>
        </w:tc>
        <w:tc>
          <w:tcPr>
            <w:tcW w:w="481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id, role_code, role_name</w:t>
            </w:r>
          </w:p>
        </w:tc>
      </w:tr>
      <w:tr w:rsidR="004A6093" w:rsidRPr="00D00270">
        <w:trPr>
          <w:jc w:val="center"/>
        </w:trPr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audit_logs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ประวัติการเปลี่ยนแปลง</w:t>
            </w:r>
          </w:p>
        </w:tc>
        <w:tc>
          <w:tcPr>
            <w:tcW w:w="481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id, user_id, action, entity, entity_id, before_data, after_data, created_at</w:t>
            </w:r>
          </w:p>
        </w:tc>
      </w:tr>
    </w:tbl>
    <w:p w:rsidR="004A6093" w:rsidRPr="00D00270" w:rsidRDefault="004A6093">
      <w:pPr>
        <w:rPr>
          <w:rFonts w:cs="TH Sarabun New"/>
        </w:rPr>
      </w:pPr>
    </w:p>
    <w:p w:rsidR="004A6093" w:rsidRPr="00D00270" w:rsidRDefault="006200C2">
      <w:pPr>
        <w:pStyle w:val="Heading2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t>8.1 ความสัมพันธ์หลัก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08"/>
        <w:gridCol w:w="1690"/>
        <w:gridCol w:w="5351"/>
      </w:tblGrid>
      <w:tr w:rsidR="004A6093" w:rsidRPr="00D00270">
        <w:trPr>
          <w:jc w:val="center"/>
        </w:trPr>
        <w:tc>
          <w:tcPr>
            <w:tcW w:w="2835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4"/>
              </w:rPr>
              <w:t>Relationship</w:t>
            </w:r>
          </w:p>
        </w:tc>
        <w:tc>
          <w:tcPr>
            <w:tcW w:w="1701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4"/>
              </w:rPr>
              <w:t>Cardinality</w:t>
            </w:r>
          </w:p>
        </w:tc>
        <w:tc>
          <w:tcPr>
            <w:tcW w:w="5386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4"/>
              </w:rPr>
              <w:t>รายละเอียด</w:t>
            </w:r>
          </w:p>
        </w:tc>
      </w:tr>
      <w:tr w:rsidR="004A6093" w:rsidRPr="00D00270">
        <w:trPr>
          <w:jc w:val="center"/>
        </w:trPr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lastRenderedPageBreak/>
              <w:t xml:space="preserve">Reports </w:t>
            </w:r>
            <w:r w:rsidRPr="00D00270">
              <w:rPr>
                <w:rFonts w:ascii="Arial" w:hAnsi="Arial" w:cs="Arial"/>
                <w:sz w:val="24"/>
              </w:rPr>
              <w:t>→</w:t>
            </w:r>
            <w:r w:rsidRPr="00D00270">
              <w:rPr>
                <w:rFonts w:cs="TH Sarabun New"/>
                <w:sz w:val="24"/>
              </w:rPr>
              <w:t xml:space="preserve"> Report Targets</w:t>
            </w:r>
          </w:p>
        </w:tc>
        <w:tc>
          <w:tcPr>
            <w:tcW w:w="170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1:N</w:t>
            </w:r>
          </w:p>
        </w:tc>
        <w:tc>
          <w:tcPr>
            <w:tcW w:w="5386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รายงานหนึ่งรายการมีหลาย Target</w:t>
            </w:r>
          </w:p>
        </w:tc>
      </w:tr>
      <w:tr w:rsidR="004A6093" w:rsidRPr="00D00270">
        <w:trPr>
          <w:jc w:val="center"/>
        </w:trPr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 xml:space="preserve">Line Groups </w:t>
            </w:r>
            <w:r w:rsidRPr="00D00270">
              <w:rPr>
                <w:rFonts w:ascii="Arial" w:hAnsi="Arial" w:cs="Arial"/>
                <w:sz w:val="24"/>
              </w:rPr>
              <w:t>→</w:t>
            </w:r>
            <w:r w:rsidRPr="00D00270">
              <w:rPr>
                <w:rFonts w:cs="TH Sarabun New"/>
                <w:sz w:val="24"/>
              </w:rPr>
              <w:t xml:space="preserve"> Report Targets</w:t>
            </w:r>
          </w:p>
        </w:tc>
        <w:tc>
          <w:tcPr>
            <w:tcW w:w="170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1:N</w:t>
            </w:r>
          </w:p>
        </w:tc>
        <w:tc>
          <w:tcPr>
            <w:tcW w:w="5386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Group หนึ่งรับหลายรายงาน</w:t>
            </w:r>
          </w:p>
        </w:tc>
      </w:tr>
      <w:tr w:rsidR="004A6093" w:rsidRPr="00D00270">
        <w:trPr>
          <w:jc w:val="center"/>
        </w:trPr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 xml:space="preserve">Reports </w:t>
            </w:r>
            <w:r w:rsidRPr="00D00270">
              <w:rPr>
                <w:rFonts w:ascii="Arial" w:hAnsi="Arial" w:cs="Arial"/>
                <w:sz w:val="24"/>
              </w:rPr>
              <w:t>→</w:t>
            </w:r>
            <w:r w:rsidRPr="00D00270">
              <w:rPr>
                <w:rFonts w:cs="TH Sarabun New"/>
                <w:sz w:val="24"/>
              </w:rPr>
              <w:t xml:space="preserve"> Schedules</w:t>
            </w:r>
          </w:p>
        </w:tc>
        <w:tc>
          <w:tcPr>
            <w:tcW w:w="170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1:N</w:t>
            </w:r>
          </w:p>
        </w:tc>
        <w:tc>
          <w:tcPr>
            <w:tcW w:w="5386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รายงานหนึ่งมีหลายตารางเวลาได้</w:t>
            </w:r>
          </w:p>
        </w:tc>
      </w:tr>
      <w:tr w:rsidR="004A6093" w:rsidRPr="00D00270">
        <w:trPr>
          <w:jc w:val="center"/>
        </w:trPr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 xml:space="preserve">Reports </w:t>
            </w:r>
            <w:r w:rsidRPr="00D00270">
              <w:rPr>
                <w:rFonts w:ascii="Arial" w:hAnsi="Arial" w:cs="Arial"/>
                <w:sz w:val="24"/>
              </w:rPr>
              <w:t>→</w:t>
            </w:r>
            <w:r w:rsidRPr="00D00270">
              <w:rPr>
                <w:rFonts w:cs="TH Sarabun New"/>
                <w:sz w:val="24"/>
              </w:rPr>
              <w:t xml:space="preserve"> Executions</w:t>
            </w:r>
          </w:p>
        </w:tc>
        <w:tc>
          <w:tcPr>
            <w:tcW w:w="170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1:N</w:t>
            </w:r>
          </w:p>
        </w:tc>
        <w:tc>
          <w:tcPr>
            <w:tcW w:w="5386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รายงานหนึ่งมีประวัติการประมวลผลหลายครั้ง</w:t>
            </w:r>
          </w:p>
        </w:tc>
      </w:tr>
      <w:tr w:rsidR="004A6093" w:rsidRPr="00D00270">
        <w:trPr>
          <w:jc w:val="center"/>
        </w:trPr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 xml:space="preserve">Executions </w:t>
            </w:r>
            <w:r w:rsidRPr="00D00270">
              <w:rPr>
                <w:rFonts w:ascii="Arial" w:hAnsi="Arial" w:cs="Arial"/>
                <w:sz w:val="24"/>
              </w:rPr>
              <w:t>→</w:t>
            </w:r>
            <w:r w:rsidRPr="00D00270">
              <w:rPr>
                <w:rFonts w:cs="TH Sarabun New"/>
                <w:sz w:val="24"/>
              </w:rPr>
              <w:t xml:space="preserve"> Deliveries</w:t>
            </w:r>
          </w:p>
        </w:tc>
        <w:tc>
          <w:tcPr>
            <w:tcW w:w="170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1:N</w:t>
            </w:r>
          </w:p>
        </w:tc>
        <w:tc>
          <w:tcPr>
            <w:tcW w:w="5386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การประมวลผลหนึ่งรอบมีผลส่งหลาย Group</w:t>
            </w:r>
          </w:p>
        </w:tc>
      </w:tr>
      <w:tr w:rsidR="004A6093" w:rsidRPr="00D00270">
        <w:trPr>
          <w:jc w:val="center"/>
        </w:trPr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 xml:space="preserve">Reports </w:t>
            </w:r>
            <w:r w:rsidRPr="00D00270">
              <w:rPr>
                <w:rFonts w:ascii="Arial" w:hAnsi="Arial" w:cs="Arial"/>
                <w:sz w:val="24"/>
              </w:rPr>
              <w:t>→</w:t>
            </w:r>
            <w:r w:rsidRPr="00D00270">
              <w:rPr>
                <w:rFonts w:cs="TH Sarabun New"/>
                <w:sz w:val="24"/>
              </w:rPr>
              <w:t xml:space="preserve"> Flex Templates</w:t>
            </w:r>
          </w:p>
        </w:tc>
        <w:tc>
          <w:tcPr>
            <w:tcW w:w="170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N:1 / versioned</w:t>
            </w:r>
          </w:p>
        </w:tc>
        <w:tc>
          <w:tcPr>
            <w:tcW w:w="5386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หลายรายงานอาจใช้ Template เดียวกันหรือแยก Template ตาม Version</w:t>
            </w:r>
          </w:p>
        </w:tc>
      </w:tr>
    </w:tbl>
    <w:p w:rsidR="004A6093" w:rsidRPr="00D00270" w:rsidRDefault="004A6093">
      <w:pPr>
        <w:rPr>
          <w:rFonts w:cs="TH Sarabun New"/>
        </w:rPr>
      </w:pPr>
    </w:p>
    <w:p w:rsidR="004A6093" w:rsidRPr="00D00270" w:rsidRDefault="006200C2">
      <w:pPr>
        <w:pStyle w:val="Heading1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t>9. การเชื่อมต่อ LINE Messaging 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49"/>
      </w:tblGrid>
      <w:tr w:rsidR="004A6093" w:rsidRPr="00D00270">
        <w:trPr>
          <w:jc w:val="center"/>
        </w:trPr>
        <w:tc>
          <w:tcPr>
            <w:tcW w:w="9859" w:type="dxa"/>
            <w:shd w:val="clear" w:color="auto" w:fill="E8F5E9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17365D"/>
              </w:rPr>
              <w:t>หลักการจาก LINE Platform</w:t>
            </w:r>
            <w:r w:rsidRPr="00D00270">
              <w:rPr>
                <w:rFonts w:cs="TH Sarabun New"/>
                <w:b/>
                <w:color w:val="17365D"/>
              </w:rPr>
              <w:br/>
            </w:r>
            <w:r w:rsidRPr="00D00270">
              <w:rPr>
                <w:rFonts w:cs="TH Sarabun New"/>
                <w:sz w:val="28"/>
              </w:rPr>
              <w:t>LINE Official Account สามารถเข้าร่วม Group Chat ได้เมื่อเปิด Allow bot to join group chats ใน LINE Developers Console โดยในขณะเดียวกัน Group หนึ่งสามารถมี LINE Official Account ได้เพียงหนึ่ง OA; เมื่อ OA ถูกเชิญเข้ากลุ่มจะมี join event และ groupId อยู่ใน source ของ event และ Push Message สามารถระบุ groupId ใน to ได้</w:t>
            </w:r>
          </w:p>
        </w:tc>
      </w:tr>
    </w:tbl>
    <w:p w:rsidR="004A6093" w:rsidRPr="00D00270" w:rsidRDefault="004A6093">
      <w:pPr>
        <w:rPr>
          <w:rFonts w:cs="TH Sarabun New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7"/>
        <w:gridCol w:w="2252"/>
        <w:gridCol w:w="6470"/>
      </w:tblGrid>
      <w:tr w:rsidR="004A6093" w:rsidRPr="00D00270">
        <w:trPr>
          <w:jc w:val="center"/>
        </w:trPr>
        <w:tc>
          <w:tcPr>
            <w:tcW w:w="1134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2"/>
              </w:rPr>
              <w:t>ID</w:t>
            </w:r>
          </w:p>
        </w:tc>
        <w:tc>
          <w:tcPr>
            <w:tcW w:w="2268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2"/>
              </w:rPr>
              <w:t>Component</w:t>
            </w:r>
          </w:p>
        </w:tc>
        <w:tc>
          <w:tcPr>
            <w:tcW w:w="6520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2"/>
              </w:rPr>
              <w:t>Requirement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LINE-01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Webhook</w:t>
            </w:r>
          </w:p>
        </w:tc>
        <w:tc>
          <w:tcPr>
            <w:tcW w:w="652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POST endpoint สำหรับรับ Webhook Event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LINE-02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Signature Verification</w:t>
            </w:r>
          </w:p>
        </w:tc>
        <w:tc>
          <w:tcPr>
            <w:tcW w:w="652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ตรวจสอบ x-line-signature ก่อนประมวลผล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LINE-03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Join Event</w:t>
            </w:r>
          </w:p>
        </w:tc>
        <w:tc>
          <w:tcPr>
            <w:tcW w:w="652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รับ event.type = join และบันทึก groupId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LINE-04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Leave Event</w:t>
            </w:r>
          </w:p>
        </w:tc>
        <w:tc>
          <w:tcPr>
            <w:tcW w:w="652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รับ event.type = leave และเปลี่ยนสถานะ Group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LINE-05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Group Summary</w:t>
            </w:r>
          </w:p>
        </w:tc>
        <w:tc>
          <w:tcPr>
            <w:tcW w:w="652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เรียก /v2/bot/group/{groupId}/summary ตามความเหมาะสม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LINE-06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Push Message</w:t>
            </w:r>
          </w:p>
        </w:tc>
        <w:tc>
          <w:tcPr>
            <w:tcW w:w="652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POST /v2/bot/message/push โดย to = groupId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LINE-07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Flex Message</w:t>
            </w:r>
          </w:p>
        </w:tc>
        <w:tc>
          <w:tcPr>
            <w:tcW w:w="652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รองรับ message.type = flex และ template JSON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LINE-08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Error Handling</w:t>
            </w:r>
          </w:p>
        </w:tc>
        <w:tc>
          <w:tcPr>
            <w:tcW w:w="652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จัดการ HTTP error, timeout, retry และ log</w:t>
            </w:r>
          </w:p>
        </w:tc>
      </w:tr>
    </w:tbl>
    <w:p w:rsidR="004A6093" w:rsidRPr="00D00270" w:rsidRDefault="004A6093">
      <w:pPr>
        <w:rPr>
          <w:rFonts w:cs="TH Sarabun New"/>
        </w:rPr>
      </w:pPr>
    </w:p>
    <w:p w:rsidR="004A6093" w:rsidRPr="00D00270" w:rsidRDefault="006200C2">
      <w:pPr>
        <w:pStyle w:val="Heading2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t>9.1 เอกสารอ้างอิงทางเทคนิคของ LINE</w:t>
      </w:r>
    </w:p>
    <w:p w:rsidR="004A6093" w:rsidRPr="00D00270" w:rsidRDefault="006200C2">
      <w:pPr>
        <w:rPr>
          <w:rFonts w:cs="TH Sarabun New"/>
        </w:rPr>
      </w:pPr>
      <w:r w:rsidRPr="00D00270">
        <w:rPr>
          <w:rFonts w:cs="TH Sarabun New"/>
          <w:sz w:val="28"/>
        </w:rPr>
        <w:t xml:space="preserve">Group chats and multi-person chats: </w:t>
      </w:r>
      <w:hyperlink r:id="rId8">
        <w:r w:rsidRPr="00D00270">
          <w:rPr>
            <w:rFonts w:cs="TH Sarabun New"/>
            <w:color w:val="0563C1"/>
            <w:u w:val="single"/>
          </w:rPr>
          <w:t>https://developers.line.biz/en/docs/messaging-api/group-chats</w:t>
        </w:r>
      </w:hyperlink>
    </w:p>
    <w:p w:rsidR="004A6093" w:rsidRPr="00D00270" w:rsidRDefault="006200C2">
      <w:pPr>
        <w:rPr>
          <w:rFonts w:cs="TH Sarabun New"/>
        </w:rPr>
      </w:pPr>
      <w:r w:rsidRPr="00D00270">
        <w:rPr>
          <w:rFonts w:cs="TH Sarabun New"/>
          <w:sz w:val="28"/>
        </w:rPr>
        <w:t xml:space="preserve">Messaging API reference: </w:t>
      </w:r>
      <w:hyperlink r:id="rId9">
        <w:r w:rsidRPr="00D00270">
          <w:rPr>
            <w:rFonts w:cs="TH Sarabun New"/>
            <w:color w:val="0563C1"/>
            <w:u w:val="single"/>
          </w:rPr>
          <w:t>https://developers.line.biz/en/reference/messaging-api/nojs/</w:t>
        </w:r>
      </w:hyperlink>
    </w:p>
    <w:p w:rsidR="004A6093" w:rsidRPr="00D00270" w:rsidRDefault="006200C2">
      <w:pPr>
        <w:rPr>
          <w:rFonts w:cs="TH Sarabun New"/>
        </w:rPr>
      </w:pPr>
      <w:r w:rsidRPr="00D00270">
        <w:rPr>
          <w:rFonts w:cs="TH Sarabun New"/>
          <w:sz w:val="28"/>
        </w:rPr>
        <w:t xml:space="preserve">Send Flex Messages: </w:t>
      </w:r>
      <w:hyperlink r:id="rId10">
        <w:r w:rsidRPr="00D00270">
          <w:rPr>
            <w:rFonts w:cs="TH Sarabun New"/>
            <w:color w:val="0563C1"/>
            <w:u w:val="single"/>
          </w:rPr>
          <w:t>https://developers.line.biz/en/docs/messaging-api/using-flex-messages/</w:t>
        </w:r>
      </w:hyperlink>
    </w:p>
    <w:p w:rsidR="004A6093" w:rsidRPr="00D00270" w:rsidRDefault="006200C2">
      <w:pPr>
        <w:pStyle w:val="Heading1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lastRenderedPageBreak/>
        <w:t>10. Scheduler และ Report Execution Engine</w:t>
      </w:r>
    </w:p>
    <w:p w:rsidR="004A6093" w:rsidRPr="00D00270" w:rsidRDefault="006200C2">
      <w:pPr>
        <w:pStyle w:val="Heading2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t>10.1 Scheduler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ทำงานเป็น Service กลาง ไม่ผูกกับรายงานใดรายงานหนึ่ง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ตรวจสอบ Schedule ที่ถึงเวลาเป็นรอบ ๆ เช่น ทุก 1 นาที หรือใช้ Queue/Scheduler ตามสถาปัตยกรรมที่ผู้พัฒนานำเสนอ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สร้าง Execution Job พร้อม correlation_id เพื่อป้องกันการประมวลผลซ้ำ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รองรับ Lock/Distributed Lock หากมีหลาย Instance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รองรับการ Skip/Disable Schedule โดยไม่ต้องแก้ Source Code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แสดง next_run_at และ last_run_at ใน Back Office</w:t>
      </w:r>
    </w:p>
    <w:p w:rsidR="004A6093" w:rsidRPr="00D00270" w:rsidRDefault="006200C2">
      <w:pPr>
        <w:pStyle w:val="Heading2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t>10.2 Report Execution</w:t>
      </w:r>
    </w:p>
    <w:p w:rsidR="004A6093" w:rsidRPr="00D00270" w:rsidRDefault="006200C2">
      <w:pPr>
        <w:pStyle w:val="ListNumber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Load Report Definition</w:t>
      </w:r>
    </w:p>
    <w:p w:rsidR="004A6093" w:rsidRPr="00D00270" w:rsidRDefault="006200C2">
      <w:pPr>
        <w:pStyle w:val="ListNumber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Resolve Parameters</w:t>
      </w:r>
    </w:p>
    <w:p w:rsidR="004A6093" w:rsidRPr="00D00270" w:rsidRDefault="006200C2">
      <w:pPr>
        <w:pStyle w:val="ListNumber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Query/Call Data Source</w:t>
      </w:r>
    </w:p>
    <w:p w:rsidR="004A6093" w:rsidRPr="00D00270" w:rsidRDefault="006200C2">
      <w:pPr>
        <w:pStyle w:val="ListNumber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Transform Data</w:t>
      </w:r>
    </w:p>
    <w:p w:rsidR="004A6093" w:rsidRPr="00D00270" w:rsidRDefault="006200C2">
      <w:pPr>
        <w:pStyle w:val="ListNumber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Render Message/Flex Template</w:t>
      </w:r>
    </w:p>
    <w:p w:rsidR="004A6093" w:rsidRPr="00D00270" w:rsidRDefault="006200C2">
      <w:pPr>
        <w:pStyle w:val="ListNumber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Resolve Active Target Groups</w:t>
      </w:r>
    </w:p>
    <w:p w:rsidR="004A6093" w:rsidRPr="00D00270" w:rsidRDefault="006200C2">
      <w:pPr>
        <w:pStyle w:val="ListNumber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Send to each Group</w:t>
      </w:r>
    </w:p>
    <w:p w:rsidR="004A6093" w:rsidRPr="00D00270" w:rsidRDefault="006200C2">
      <w:pPr>
        <w:pStyle w:val="ListNumber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Write Delivery Log</w:t>
      </w:r>
    </w:p>
    <w:p w:rsidR="004A6093" w:rsidRPr="00D00270" w:rsidRDefault="006200C2">
      <w:pPr>
        <w:pStyle w:val="ListNumber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Update Execution Status</w:t>
      </w:r>
    </w:p>
    <w:p w:rsidR="004A6093" w:rsidRPr="00D00270" w:rsidRDefault="006200C2">
      <w:pPr>
        <w:pStyle w:val="Heading2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t>10.3 Retry และ Idempotency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กำหนด Retry Policy เช่น 3 ครั้งสำหรับ Error ชั่วคราว โดยใช้ Exponential Backoff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ไม่ Retry สำหรับ Error ที่เกิดจาก Configuration ผิดหรือ Target ถูกปิด/ไม่พบ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ใช้ execution_id + group_id หรือ idempotency key เป็นตัวช่วยป้องกันการส่งซ้ำ</w:t>
      </w:r>
    </w:p>
    <w:p w:rsidR="006200C2" w:rsidRPr="00D00270" w:rsidRDefault="006200C2">
      <w:pPr>
        <w:pStyle w:val="ListBullet"/>
        <w:spacing w:after="40"/>
        <w:rPr>
          <w:rFonts w:cs="TH Sarabun New"/>
          <w:sz w:val="28"/>
        </w:rPr>
      </w:pPr>
      <w:r w:rsidRPr="00D00270">
        <w:rPr>
          <w:rFonts w:cs="TH Sarabun New"/>
          <w:sz w:val="28"/>
        </w:rPr>
        <w:t xml:space="preserve">เมื่อมีการส่งบาง Group สำเร็จและบาง Group </w:t>
      </w:r>
      <w:proofErr w:type="spellStart"/>
      <w:r w:rsidRPr="00D00270">
        <w:rPr>
          <w:rFonts w:cs="TH Sarabun New"/>
          <w:sz w:val="28"/>
        </w:rPr>
        <w:t>ล้มเหลว</w:t>
      </w:r>
      <w:proofErr w:type="spellEnd"/>
      <w:r w:rsidRPr="00D00270">
        <w:rPr>
          <w:rFonts w:cs="TH Sarabun New"/>
          <w:sz w:val="28"/>
        </w:rPr>
        <w:t xml:space="preserve"> </w:t>
      </w:r>
      <w:proofErr w:type="spellStart"/>
      <w:r w:rsidRPr="00D00270">
        <w:rPr>
          <w:rFonts w:cs="TH Sarabun New"/>
          <w:sz w:val="28"/>
        </w:rPr>
        <w:t>ต้องบันทึกสถานะแยกราย</w:t>
      </w:r>
      <w:proofErr w:type="spellEnd"/>
      <w:r w:rsidRPr="00D00270">
        <w:rPr>
          <w:rFonts w:cs="TH Sarabun New"/>
          <w:sz w:val="28"/>
        </w:rPr>
        <w:t xml:space="preserve"> Group</w:t>
      </w:r>
    </w:p>
    <w:p w:rsidR="006200C2" w:rsidRPr="00D00270" w:rsidRDefault="006200C2">
      <w:pPr>
        <w:rPr>
          <w:rFonts w:cs="TH Sarabun New"/>
          <w:sz w:val="28"/>
        </w:rPr>
      </w:pPr>
      <w:r w:rsidRPr="00D00270">
        <w:rPr>
          <w:rFonts w:cs="TH Sarabun New"/>
          <w:sz w:val="28"/>
        </w:rPr>
        <w:br w:type="page"/>
      </w:r>
    </w:p>
    <w:p w:rsidR="004A6093" w:rsidRPr="00D00270" w:rsidRDefault="006200C2">
      <w:pPr>
        <w:pStyle w:val="Heading1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lastRenderedPageBreak/>
        <w:t>11. Back Office และสิทธิ์ผู้ใช้งาน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4A6093" w:rsidRPr="00D00270">
        <w:trPr>
          <w:jc w:val="center"/>
        </w:trPr>
        <w:tc>
          <w:tcPr>
            <w:tcW w:w="2835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4"/>
              </w:rPr>
              <w:t>หน้าจอ</w:t>
            </w:r>
          </w:p>
        </w:tc>
        <w:tc>
          <w:tcPr>
            <w:tcW w:w="6803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4"/>
              </w:rPr>
              <w:t>หน้าที่</w:t>
            </w:r>
          </w:p>
        </w:tc>
      </w:tr>
      <w:tr w:rsidR="004A6093" w:rsidRPr="00D00270">
        <w:trPr>
          <w:jc w:val="center"/>
        </w:trPr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Dashboard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งานวันนี้, Success/Failed, จำนวน Group, Report และ Schedule</w:t>
            </w:r>
          </w:p>
        </w:tc>
      </w:tr>
      <w:tr w:rsidR="004A6093" w:rsidRPr="00D00270">
        <w:trPr>
          <w:jc w:val="center"/>
        </w:trPr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LINE Groups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เพิ่ม/แก้ไข/ดูสถานะ/ค้นหา/ทดสอบส่ง</w:t>
            </w:r>
          </w:p>
        </w:tc>
      </w:tr>
      <w:tr w:rsidR="004A6093" w:rsidRPr="00D00270">
        <w:trPr>
          <w:jc w:val="center"/>
        </w:trPr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Reports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สร้าง/แก้ไข/Preview/Run Now/Enable/Disable</w:t>
            </w:r>
          </w:p>
        </w:tc>
      </w:tr>
      <w:tr w:rsidR="004A6093" w:rsidRPr="00D00270">
        <w:trPr>
          <w:jc w:val="center"/>
        </w:trPr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Targets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กำหนด Group เป้าหมายของแต่ละ Report</w:t>
            </w:r>
          </w:p>
        </w:tc>
      </w:tr>
      <w:tr w:rsidR="004A6093" w:rsidRPr="00D00270">
        <w:trPr>
          <w:jc w:val="center"/>
        </w:trPr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Schedules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ตั้งเวลา/แก้ไข/Enable/Disable/ดู Next Run</w:t>
            </w:r>
          </w:p>
        </w:tc>
      </w:tr>
      <w:tr w:rsidR="004A6093" w:rsidRPr="00D00270">
        <w:trPr>
          <w:jc w:val="center"/>
        </w:trPr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Execution Logs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ดูประวัติการประมวลผล</w:t>
            </w:r>
          </w:p>
        </w:tc>
      </w:tr>
      <w:tr w:rsidR="004A6093" w:rsidRPr="00D00270">
        <w:trPr>
          <w:jc w:val="center"/>
        </w:trPr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Delivery Logs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ดูผลการส่งแยกราย Group</w:t>
            </w:r>
          </w:p>
        </w:tc>
      </w:tr>
      <w:tr w:rsidR="004A6093" w:rsidRPr="00D00270">
        <w:trPr>
          <w:jc w:val="center"/>
        </w:trPr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Templates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จัดการ Flex Template และ Version</w:t>
            </w:r>
          </w:p>
        </w:tc>
      </w:tr>
      <w:tr w:rsidR="004A6093" w:rsidRPr="00D00270">
        <w:trPr>
          <w:jc w:val="center"/>
        </w:trPr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Users &amp; Roles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จัดการผู้ใช้งานและสิทธิ์</w:t>
            </w:r>
          </w:p>
        </w:tc>
      </w:tr>
      <w:tr w:rsidR="004A6093" w:rsidRPr="00D00270">
        <w:trPr>
          <w:jc w:val="center"/>
        </w:trPr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Audit Logs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ตรวจสอบการเปลี่ยนแปลง Configuration</w:t>
            </w:r>
          </w:p>
        </w:tc>
      </w:tr>
    </w:tbl>
    <w:p w:rsidR="004A6093" w:rsidRPr="00D00270" w:rsidRDefault="004A6093">
      <w:pPr>
        <w:rPr>
          <w:rFonts w:cs="TH Sarabun New"/>
        </w:rPr>
      </w:pPr>
    </w:p>
    <w:p w:rsidR="004A6093" w:rsidRPr="00D00270" w:rsidRDefault="006200C2">
      <w:pPr>
        <w:pStyle w:val="Heading2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t>11.1 Roles ที่เสนอ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4A6093" w:rsidRPr="00D00270">
        <w:trPr>
          <w:jc w:val="center"/>
        </w:trPr>
        <w:tc>
          <w:tcPr>
            <w:tcW w:w="2835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4"/>
              </w:rPr>
              <w:t>Role</w:t>
            </w:r>
          </w:p>
        </w:tc>
        <w:tc>
          <w:tcPr>
            <w:tcW w:w="6803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4"/>
              </w:rPr>
              <w:t>สิทธิ์</w:t>
            </w:r>
          </w:p>
        </w:tc>
      </w:tr>
      <w:tr w:rsidR="004A6093" w:rsidRPr="00D00270">
        <w:trPr>
          <w:jc w:val="center"/>
        </w:trPr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Super Admin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ทุกฟังก์ชัน, User/Roles, Configuration</w:t>
            </w:r>
          </w:p>
        </w:tc>
      </w:tr>
      <w:tr w:rsidR="004A6093" w:rsidRPr="00D00270">
        <w:trPr>
          <w:jc w:val="center"/>
        </w:trPr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Report Admin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Reports, Templates, Targets, Schedules</w:t>
            </w:r>
          </w:p>
        </w:tc>
      </w:tr>
      <w:tr w:rsidR="004A6093" w:rsidRPr="00D00270">
        <w:trPr>
          <w:jc w:val="center"/>
        </w:trPr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Operator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ดู Logs, Run Now ตามสิทธิ์, Test Send</w:t>
            </w:r>
          </w:p>
        </w:tc>
      </w:tr>
      <w:tr w:rsidR="004A6093" w:rsidRPr="00D00270">
        <w:trPr>
          <w:jc w:val="center"/>
        </w:trPr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Viewer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4"/>
              </w:rPr>
              <w:t>ดู Dashboard/Report/Logs แบบอ่านอย่างเดียว</w:t>
            </w:r>
          </w:p>
        </w:tc>
      </w:tr>
    </w:tbl>
    <w:p w:rsidR="004A6093" w:rsidRPr="00D00270" w:rsidRDefault="006200C2">
      <w:pPr>
        <w:pStyle w:val="Heading1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t>12. ความมั่นคงปลอดภัยและการคุ้มครองข้อมูล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ใช้ HTTPS สำหรับ Webhook และ Back Office/API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LINE Channel Access Token และ Channel Secret ต้องเก็บใน Secret/Environment Variable ห้าม Hard-code ใน Source Code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ตรวจสอบ LINE Webhook Signature ทุก Request ก่อนประมวลผล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ใช้ RBAC สำหรับ Back Office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กำหนด Session/Token Expiration และ Password Policy ตามมาตรฐานหน่วยงาน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ใช้ Parameterized Query/ORM/Stored Function เพื่อป้องกัน SQL Injection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จำกัดการเข้าถึงฐานข้อมูลตาม Principle of Least Privilege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ไม่บันทึก Token, Secret หรือข้อมูลส่วนบุคคลที่ไม่จำเป็นลง Log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กำหนด Retention ของ Execution/Delivery/Audit Log ตามนโยบายหน่วยงาน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กรณีรายงานมีข้อมูลส่วนบุคคล ต้องกำหนด Data Classification และ Masking/Minimization ตามความเหมาะสม</w:t>
      </w:r>
    </w:p>
    <w:p w:rsidR="004A6093" w:rsidRPr="00D00270" w:rsidRDefault="006200C2">
      <w:pPr>
        <w:pStyle w:val="Heading1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lastRenderedPageBreak/>
        <w:t>13. Logging, Monitoring และ Audit Trail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535"/>
        <w:gridCol w:w="2835"/>
      </w:tblGrid>
      <w:tr w:rsidR="004A6093" w:rsidRPr="00D00270">
        <w:trPr>
          <w:jc w:val="center"/>
        </w:trPr>
        <w:tc>
          <w:tcPr>
            <w:tcW w:w="2268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2"/>
              </w:rPr>
              <w:t>Log Type</w:t>
            </w:r>
          </w:p>
        </w:tc>
        <w:tc>
          <w:tcPr>
            <w:tcW w:w="4535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2"/>
              </w:rPr>
              <w:t>ข้อมูลขั้นต่ำ</w:t>
            </w:r>
          </w:p>
        </w:tc>
        <w:tc>
          <w:tcPr>
            <w:tcW w:w="2835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2"/>
              </w:rPr>
              <w:t>วัตถุประสงค์</w:t>
            </w:r>
          </w:p>
        </w:tc>
      </w:tr>
      <w:tr w:rsidR="004A6093" w:rsidRPr="00D00270">
        <w:trPr>
          <w:jc w:val="center"/>
        </w:trPr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Application Log</w:t>
            </w:r>
          </w:p>
        </w:tc>
        <w:tc>
          <w:tcPr>
            <w:tcW w:w="45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timestamp, level, service, message, correlation_id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ตรวจสอบระบบ</w:t>
            </w:r>
          </w:p>
        </w:tc>
      </w:tr>
      <w:tr w:rsidR="004A6093" w:rsidRPr="00D00270">
        <w:trPr>
          <w:jc w:val="center"/>
        </w:trPr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Execution Log</w:t>
            </w:r>
          </w:p>
        </w:tc>
        <w:tc>
          <w:tcPr>
            <w:tcW w:w="45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report, schedule, start/end, status, error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ตรวจสอบการทำงานรายงาน</w:t>
            </w:r>
          </w:p>
        </w:tc>
      </w:tr>
      <w:tr w:rsidR="004A6093" w:rsidRPr="00D00270">
        <w:trPr>
          <w:jc w:val="center"/>
        </w:trPr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Delivery Log</w:t>
            </w:r>
          </w:p>
        </w:tc>
        <w:tc>
          <w:tcPr>
            <w:tcW w:w="45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execution, group, response code, status, sent_at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ตรวจสอบการส่งราย Group</w:t>
            </w:r>
          </w:p>
        </w:tc>
      </w:tr>
      <w:tr w:rsidR="004A6093" w:rsidRPr="00D00270">
        <w:trPr>
          <w:jc w:val="center"/>
        </w:trPr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Audit Log</w:t>
            </w:r>
          </w:p>
        </w:tc>
        <w:tc>
          <w:tcPr>
            <w:tcW w:w="45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user, action, entity, before/after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ตรวจสอบการเปลี่ยน Configuration</w:t>
            </w:r>
          </w:p>
        </w:tc>
      </w:tr>
      <w:tr w:rsidR="004A6093" w:rsidRPr="00D00270">
        <w:trPr>
          <w:jc w:val="center"/>
        </w:trPr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Webhook Log</w:t>
            </w:r>
          </w:p>
        </w:tc>
        <w:tc>
          <w:tcPr>
            <w:tcW w:w="45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event type, groupId masked, timestamp, result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Troubleshooting Webhook</w:t>
            </w:r>
          </w:p>
        </w:tc>
      </w:tr>
    </w:tbl>
    <w:p w:rsidR="004A6093" w:rsidRPr="00D00270" w:rsidRDefault="004A6093">
      <w:pPr>
        <w:rPr>
          <w:rFonts w:cs="TH Sarabun New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49"/>
      </w:tblGrid>
      <w:tr w:rsidR="004A6093" w:rsidRPr="00D00270">
        <w:trPr>
          <w:jc w:val="center"/>
        </w:trPr>
        <w:tc>
          <w:tcPr>
            <w:tcW w:w="9859" w:type="dxa"/>
            <w:shd w:val="clear" w:color="auto" w:fill="FFF4E5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17365D"/>
              </w:rPr>
              <w:t>Monitoring ที่แนะนำ</w:t>
            </w:r>
            <w:r w:rsidRPr="00D00270">
              <w:rPr>
                <w:rFonts w:cs="TH Sarabun New"/>
                <w:b/>
                <w:color w:val="17365D"/>
              </w:rPr>
              <w:br/>
            </w:r>
            <w:r w:rsidRPr="00D00270">
              <w:rPr>
                <w:rFonts w:cs="TH Sarabun New"/>
                <w:sz w:val="28"/>
              </w:rPr>
              <w:t>ควรมี Alert เมื่อรายงานสำคัญล้มเหลว, Scheduler ไม่ทำงาน, Queue ค้างเกิน threshold, LINE API error สูงผิดปกติ หรือไม่มี Execution เกิดขึ้นตามช่วงเวลาที่ควรมี</w:t>
            </w:r>
          </w:p>
        </w:tc>
      </w:tr>
    </w:tbl>
    <w:p w:rsidR="004A6093" w:rsidRPr="00D00270" w:rsidRDefault="004A6093">
      <w:pPr>
        <w:rPr>
          <w:rFonts w:cs="TH Sarabun New"/>
        </w:rPr>
      </w:pPr>
    </w:p>
    <w:p w:rsidR="004A6093" w:rsidRPr="00D00270" w:rsidRDefault="006200C2">
      <w:pPr>
        <w:pStyle w:val="Heading1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t>14. API และการเชื่อมต่อกับระบบอื่น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969"/>
        <w:gridCol w:w="4535"/>
      </w:tblGrid>
      <w:tr w:rsidR="004A6093" w:rsidRPr="00D00270">
        <w:trPr>
          <w:jc w:val="center"/>
        </w:trPr>
        <w:tc>
          <w:tcPr>
            <w:tcW w:w="1134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2"/>
              </w:rPr>
              <w:t>Method</w:t>
            </w:r>
          </w:p>
        </w:tc>
        <w:tc>
          <w:tcPr>
            <w:tcW w:w="3969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2"/>
              </w:rPr>
              <w:t>Endpoint ตัวอย่าง</w:t>
            </w:r>
          </w:p>
        </w:tc>
        <w:tc>
          <w:tcPr>
            <w:tcW w:w="4535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2"/>
              </w:rPr>
              <w:t>วัตถุประสงค์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POST</w:t>
            </w:r>
          </w:p>
        </w:tc>
        <w:tc>
          <w:tcPr>
            <w:tcW w:w="396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/api/webhooks/line</w:t>
            </w:r>
          </w:p>
        </w:tc>
        <w:tc>
          <w:tcPr>
            <w:tcW w:w="45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รับ LINE Webhook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GET</w:t>
            </w:r>
          </w:p>
        </w:tc>
        <w:tc>
          <w:tcPr>
            <w:tcW w:w="396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/api/line-groups</w:t>
            </w:r>
          </w:p>
        </w:tc>
        <w:tc>
          <w:tcPr>
            <w:tcW w:w="45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รายการ Group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POST</w:t>
            </w:r>
          </w:p>
        </w:tc>
        <w:tc>
          <w:tcPr>
            <w:tcW w:w="396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/api/line-groups/test-send</w:t>
            </w:r>
          </w:p>
        </w:tc>
        <w:tc>
          <w:tcPr>
            <w:tcW w:w="45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ทดสอบส่งข้อความ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GET</w:t>
            </w:r>
          </w:p>
        </w:tc>
        <w:tc>
          <w:tcPr>
            <w:tcW w:w="396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/api/reports</w:t>
            </w:r>
          </w:p>
        </w:tc>
        <w:tc>
          <w:tcPr>
            <w:tcW w:w="45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รายการ Report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POST</w:t>
            </w:r>
          </w:p>
        </w:tc>
        <w:tc>
          <w:tcPr>
            <w:tcW w:w="396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/api/reports</w:t>
            </w:r>
          </w:p>
        </w:tc>
        <w:tc>
          <w:tcPr>
            <w:tcW w:w="45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สร้าง Report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POST</w:t>
            </w:r>
          </w:p>
        </w:tc>
        <w:tc>
          <w:tcPr>
            <w:tcW w:w="396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/api/reports/{id}/run</w:t>
            </w:r>
          </w:p>
        </w:tc>
        <w:tc>
          <w:tcPr>
            <w:tcW w:w="45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Run Now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GET</w:t>
            </w:r>
          </w:p>
        </w:tc>
        <w:tc>
          <w:tcPr>
            <w:tcW w:w="396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/api/reports/{id}/targets</w:t>
            </w:r>
          </w:p>
        </w:tc>
        <w:tc>
          <w:tcPr>
            <w:tcW w:w="45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รายการ Target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POST</w:t>
            </w:r>
          </w:p>
        </w:tc>
        <w:tc>
          <w:tcPr>
            <w:tcW w:w="396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/api/reports/{id}/targets</w:t>
            </w:r>
          </w:p>
        </w:tc>
        <w:tc>
          <w:tcPr>
            <w:tcW w:w="45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เพิ่ม Target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GET</w:t>
            </w:r>
          </w:p>
        </w:tc>
        <w:tc>
          <w:tcPr>
            <w:tcW w:w="396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/api/reports/{id}/schedules</w:t>
            </w:r>
          </w:p>
        </w:tc>
        <w:tc>
          <w:tcPr>
            <w:tcW w:w="45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รายการ Schedule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POST</w:t>
            </w:r>
          </w:p>
        </w:tc>
        <w:tc>
          <w:tcPr>
            <w:tcW w:w="396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/api/reports/{id}/schedules</w:t>
            </w:r>
          </w:p>
        </w:tc>
        <w:tc>
          <w:tcPr>
            <w:tcW w:w="45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สร้าง Schedule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GET</w:t>
            </w:r>
          </w:p>
        </w:tc>
        <w:tc>
          <w:tcPr>
            <w:tcW w:w="396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/api/executions</w:t>
            </w:r>
          </w:p>
        </w:tc>
        <w:tc>
          <w:tcPr>
            <w:tcW w:w="45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Execution Logs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GET</w:t>
            </w:r>
          </w:p>
        </w:tc>
        <w:tc>
          <w:tcPr>
            <w:tcW w:w="396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/api/deliveries</w:t>
            </w:r>
          </w:p>
        </w:tc>
        <w:tc>
          <w:tcPr>
            <w:tcW w:w="45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Delivery Logs</w:t>
            </w:r>
          </w:p>
        </w:tc>
      </w:tr>
    </w:tbl>
    <w:p w:rsidR="004A6093" w:rsidRPr="00D00270" w:rsidRDefault="004A6093">
      <w:pPr>
        <w:rPr>
          <w:rFonts w:cs="TH Sarabun New"/>
        </w:rPr>
      </w:pPr>
    </w:p>
    <w:p w:rsidR="006200C2" w:rsidRPr="00D00270" w:rsidRDefault="006200C2">
      <w:pPr>
        <w:rPr>
          <w:rFonts w:eastAsiaTheme="majorEastAsia" w:cs="TH Sarabun New"/>
          <w:b/>
          <w:bCs/>
          <w:color w:val="17365D"/>
          <w:sz w:val="42"/>
          <w:szCs w:val="28"/>
        </w:rPr>
      </w:pPr>
      <w:r w:rsidRPr="00D00270">
        <w:rPr>
          <w:rFonts w:cs="TH Sarabun New"/>
        </w:rPr>
        <w:br w:type="page"/>
      </w:r>
    </w:p>
    <w:p w:rsidR="004A6093" w:rsidRPr="00D00270" w:rsidRDefault="006200C2">
      <w:pPr>
        <w:pStyle w:val="Heading1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lastRenderedPageBreak/>
        <w:t>15. การย้ายจากระบบ PHP/Cron เดิม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49"/>
      </w:tblGrid>
      <w:tr w:rsidR="004A6093" w:rsidRPr="00D00270">
        <w:trPr>
          <w:jc w:val="center"/>
        </w:trPr>
        <w:tc>
          <w:tcPr>
            <w:tcW w:w="9859" w:type="dxa"/>
            <w:shd w:val="clear" w:color="auto" w:fill="E8F5E9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17365D"/>
              </w:rPr>
              <w:t>แนวทางที่แนะนำ: ไม่ควร Rewrite ทั้งหมดในครั้งเดียว</w:t>
            </w:r>
            <w:r w:rsidRPr="00D00270">
              <w:rPr>
                <w:rFonts w:cs="TH Sarabun New"/>
                <w:b/>
                <w:color w:val="17365D"/>
              </w:rPr>
              <w:br/>
            </w:r>
            <w:r w:rsidRPr="00D00270">
              <w:rPr>
                <w:rFonts w:cs="TH Sarabun New"/>
                <w:sz w:val="28"/>
              </w:rPr>
              <w:t>ให้ใช้ Migration แบบ Incremental โดยเริ่มจาก LINE Group/Webhook และ Scheduler จากนั้นเชื่อม Scheduler ไปเรียก Report เดิม แล้วจึงทยอยย้าย Report แต่ละตัวเข้าสู่ Report Engine ใหม่</w:t>
            </w:r>
          </w:p>
        </w:tc>
      </w:tr>
    </w:tbl>
    <w:p w:rsidR="006200C2" w:rsidRPr="00D00270" w:rsidRDefault="006200C2">
      <w:pPr>
        <w:rPr>
          <w:rFonts w:cs="TH Sarabun New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8"/>
        <w:gridCol w:w="2196"/>
        <w:gridCol w:w="4351"/>
        <w:gridCol w:w="2204"/>
      </w:tblGrid>
      <w:tr w:rsidR="004A6093" w:rsidRPr="00D00270">
        <w:trPr>
          <w:jc w:val="center"/>
        </w:trPr>
        <w:tc>
          <w:tcPr>
            <w:tcW w:w="1134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2"/>
              </w:rPr>
              <w:t>Phase</w:t>
            </w:r>
          </w:p>
        </w:tc>
        <w:tc>
          <w:tcPr>
            <w:tcW w:w="2268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2"/>
              </w:rPr>
              <w:t>งาน</w:t>
            </w:r>
          </w:p>
        </w:tc>
        <w:tc>
          <w:tcPr>
            <w:tcW w:w="4535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2"/>
              </w:rPr>
              <w:t>รายละเอียด</w:t>
            </w:r>
          </w:p>
        </w:tc>
        <w:tc>
          <w:tcPr>
            <w:tcW w:w="2268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2"/>
              </w:rPr>
              <w:t>ผลลัพธ์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Phase 1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LINE Group + Webhook</w:t>
            </w:r>
          </w:p>
        </w:tc>
        <w:tc>
          <w:tcPr>
            <w:tcW w:w="45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สร้าง Group Registry และรับ join/leave event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ระบบเดิมยังทำงาน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Phase 2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Central Scheduler</w:t>
            </w:r>
          </w:p>
        </w:tc>
        <w:tc>
          <w:tcPr>
            <w:tcW w:w="45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Scheduler เรียก Script/PHP เดิม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ลด Cron รายตัว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Phase 3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Report Engine</w:t>
            </w:r>
          </w:p>
        </w:tc>
        <w:tc>
          <w:tcPr>
            <w:tcW w:w="45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ย้าย Query/Business Logic/Flex ทีละ Report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ทำ Parallel Run ได้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Phase 4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Back Office</w:t>
            </w:r>
          </w:p>
        </w:tc>
        <w:tc>
          <w:tcPr>
            <w:tcW w:w="45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เปิดให้จัดการ Report/Target/Schedule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ลดการแก้ Code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Phase 5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Decommission</w:t>
            </w:r>
          </w:p>
        </w:tc>
        <w:tc>
          <w:tcPr>
            <w:tcW w:w="45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ยกเลิก Cron/PHP ที่ย้ายเสร็จและเก็บ Archive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เหลือระบบกลาง</w:t>
            </w:r>
          </w:p>
        </w:tc>
      </w:tr>
    </w:tbl>
    <w:p w:rsidR="004A6093" w:rsidRPr="00D00270" w:rsidRDefault="004A6093">
      <w:pPr>
        <w:rPr>
          <w:rFonts w:cs="TH Sarabun New"/>
        </w:rPr>
      </w:pPr>
    </w:p>
    <w:p w:rsidR="004A6093" w:rsidRPr="00D00270" w:rsidRDefault="006200C2">
      <w:pPr>
        <w:pStyle w:val="Heading2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t>15.1 หลักเกณฑ์ย้ายรายงาน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รายงานเดิมต้องมีผลลัพธ์เทียบเท่าระบบเดิมก่อน Cutover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ทดสอบ Query, จำนวนข้อมูล, การคำนวณ และ Flex Rendering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ช่วง Parallel Run ให้ส่งไป Test Group หรือเปรียบเทียบ Output โดยไม่ส่งซ้ำให้ผู้ใช้จริง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มี Rollback Plan สำหรับแต่ละ Report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ย้ายสำเร็จแล้วจึงปิด Cron เดิม</w:t>
      </w:r>
    </w:p>
    <w:p w:rsidR="004A6093" w:rsidRPr="00D00270" w:rsidRDefault="006200C2">
      <w:pPr>
        <w:pStyle w:val="Heading1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t>16. ผลส่งมอบ (Deliverables)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0"/>
        <w:gridCol w:w="2204"/>
        <w:gridCol w:w="6555"/>
      </w:tblGrid>
      <w:tr w:rsidR="004A6093" w:rsidRPr="00D00270">
        <w:trPr>
          <w:jc w:val="center"/>
        </w:trPr>
        <w:tc>
          <w:tcPr>
            <w:tcW w:w="1134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2"/>
              </w:rPr>
              <w:t>ID</w:t>
            </w:r>
          </w:p>
        </w:tc>
        <w:tc>
          <w:tcPr>
            <w:tcW w:w="2268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2"/>
              </w:rPr>
              <w:t>Deliverable</w:t>
            </w:r>
          </w:p>
        </w:tc>
        <w:tc>
          <w:tcPr>
            <w:tcW w:w="6803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2"/>
              </w:rPr>
              <w:t>รายละเอียด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D01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Source Code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Source Code ของ Frontend/Backend/Scheduler/Integration พร้อม Repository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D02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Database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Schema, Migration, Seed/Reference Data และ ERD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D03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Back Office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ระบบบริหาร Groups, Reports, Targets, Schedules, Logs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D04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LINE Integration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Webhook + Messaging API Integration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D05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Report Engine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Engine สำหรับ Query/Transform/Template/Delivery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D06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Scheduler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Scheduler/Queue/Job Processing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D07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Security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Authentication/RBAC/Signature Verification/Secret Configuration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D08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Documentation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Architecture, API, Database, Deployment และ Admin Manual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D09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Test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Test Case, Test Result และ UAT Evidence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D10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Migration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แผนและผลการย้ายรายงานเดิม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D11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Deployment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Deployment Script/Docker Compose หรือวิธีติดตั้งตามมาตรฐานหน่วยงาน</w:t>
            </w:r>
          </w:p>
        </w:tc>
      </w:tr>
      <w:tr w:rsidR="004A6093" w:rsidRPr="00D00270">
        <w:trPr>
          <w:jc w:val="center"/>
        </w:trPr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D12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Training</w:t>
            </w:r>
          </w:p>
        </w:tc>
        <w:tc>
          <w:tcPr>
            <w:tcW w:w="6803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อบรมผู้ดูแลระบบและผู้ใช้งานที่เกี่ยวข้อง</w:t>
            </w:r>
          </w:p>
        </w:tc>
      </w:tr>
    </w:tbl>
    <w:p w:rsidR="004A6093" w:rsidRPr="00D00270" w:rsidRDefault="004A6093">
      <w:pPr>
        <w:rPr>
          <w:rFonts w:cs="TH Sarabun New"/>
        </w:rPr>
      </w:pPr>
    </w:p>
    <w:p w:rsidR="004A6093" w:rsidRPr="00D00270" w:rsidRDefault="006200C2">
      <w:pPr>
        <w:pStyle w:val="Heading1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lastRenderedPageBreak/>
        <w:t>17. แผนดำเนินงานและ Timeline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3"/>
        <w:gridCol w:w="4910"/>
        <w:gridCol w:w="3286"/>
      </w:tblGrid>
      <w:tr w:rsidR="004A6093" w:rsidRPr="00D00270">
        <w:trPr>
          <w:jc w:val="center"/>
        </w:trPr>
        <w:tc>
          <w:tcPr>
            <w:tcW w:w="1701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2"/>
              </w:rPr>
              <w:t>ช่วงสัปดาห์</w:t>
            </w:r>
          </w:p>
        </w:tc>
        <w:tc>
          <w:tcPr>
            <w:tcW w:w="5102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2"/>
              </w:rPr>
              <w:t>กิจกรรม</w:t>
            </w:r>
          </w:p>
        </w:tc>
        <w:tc>
          <w:tcPr>
            <w:tcW w:w="3402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2"/>
              </w:rPr>
              <w:t>ผลส่งมอบ</w:t>
            </w:r>
          </w:p>
        </w:tc>
      </w:tr>
      <w:tr w:rsidR="004A6093" w:rsidRPr="00D00270">
        <w:trPr>
          <w:jc w:val="center"/>
        </w:trPr>
        <w:tc>
          <w:tcPr>
            <w:tcW w:w="170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1–2</w:t>
            </w:r>
          </w:p>
        </w:tc>
        <w:tc>
          <w:tcPr>
            <w:tcW w:w="51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เก็บ Requirement / วิเคราะห์ระบบเดิม</w:t>
            </w:r>
          </w:p>
        </w:tc>
        <w:tc>
          <w:tcPr>
            <w:tcW w:w="34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BRD/Requirement Baseline</w:t>
            </w:r>
          </w:p>
        </w:tc>
      </w:tr>
      <w:tr w:rsidR="004A6093" w:rsidRPr="00D00270">
        <w:trPr>
          <w:jc w:val="center"/>
        </w:trPr>
        <w:tc>
          <w:tcPr>
            <w:tcW w:w="170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3–4</w:t>
            </w:r>
          </w:p>
        </w:tc>
        <w:tc>
          <w:tcPr>
            <w:tcW w:w="51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ออกแบบ Architecture / Database / UI</w:t>
            </w:r>
          </w:p>
        </w:tc>
        <w:tc>
          <w:tcPr>
            <w:tcW w:w="34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Design Approval</w:t>
            </w:r>
          </w:p>
        </w:tc>
      </w:tr>
      <w:tr w:rsidR="004A6093" w:rsidRPr="00D00270">
        <w:trPr>
          <w:jc w:val="center"/>
        </w:trPr>
        <w:tc>
          <w:tcPr>
            <w:tcW w:w="170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5–7</w:t>
            </w:r>
          </w:p>
        </w:tc>
        <w:tc>
          <w:tcPr>
            <w:tcW w:w="51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พัฒนา LINE Webhook + Group Management</w:t>
            </w:r>
          </w:p>
        </w:tc>
        <w:tc>
          <w:tcPr>
            <w:tcW w:w="34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Group Registry</w:t>
            </w:r>
          </w:p>
        </w:tc>
      </w:tr>
      <w:tr w:rsidR="004A6093" w:rsidRPr="00D00270">
        <w:trPr>
          <w:jc w:val="center"/>
        </w:trPr>
        <w:tc>
          <w:tcPr>
            <w:tcW w:w="170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6–9</w:t>
            </w:r>
          </w:p>
        </w:tc>
        <w:tc>
          <w:tcPr>
            <w:tcW w:w="51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พัฒนา Report/Schedule/Target</w:t>
            </w:r>
          </w:p>
        </w:tc>
        <w:tc>
          <w:tcPr>
            <w:tcW w:w="34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Core Back Office</w:t>
            </w:r>
          </w:p>
        </w:tc>
      </w:tr>
      <w:tr w:rsidR="004A6093" w:rsidRPr="00D00270">
        <w:trPr>
          <w:jc w:val="center"/>
        </w:trPr>
        <w:tc>
          <w:tcPr>
            <w:tcW w:w="170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8–11</w:t>
            </w:r>
          </w:p>
        </w:tc>
        <w:tc>
          <w:tcPr>
            <w:tcW w:w="51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พัฒนา Scheduler + Report Engine + Logs</w:t>
            </w:r>
          </w:p>
        </w:tc>
        <w:tc>
          <w:tcPr>
            <w:tcW w:w="34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Execution Platform</w:t>
            </w:r>
          </w:p>
        </w:tc>
      </w:tr>
      <w:tr w:rsidR="004A6093" w:rsidRPr="00D00270">
        <w:trPr>
          <w:jc w:val="center"/>
        </w:trPr>
        <w:tc>
          <w:tcPr>
            <w:tcW w:w="170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10–12</w:t>
            </w:r>
          </w:p>
        </w:tc>
        <w:tc>
          <w:tcPr>
            <w:tcW w:w="51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พัฒนา Flex Template / Integration</w:t>
            </w:r>
          </w:p>
        </w:tc>
        <w:tc>
          <w:tcPr>
            <w:tcW w:w="34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Report Delivery</w:t>
            </w:r>
          </w:p>
        </w:tc>
      </w:tr>
      <w:tr w:rsidR="004A6093" w:rsidRPr="00D00270">
        <w:trPr>
          <w:jc w:val="center"/>
        </w:trPr>
        <w:tc>
          <w:tcPr>
            <w:tcW w:w="170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11–13</w:t>
            </w:r>
          </w:p>
        </w:tc>
        <w:tc>
          <w:tcPr>
            <w:tcW w:w="51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ย้าย/พัฒนารายงานชุดแรก</w:t>
            </w:r>
          </w:p>
        </w:tc>
        <w:tc>
          <w:tcPr>
            <w:tcW w:w="34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Pilot Reports</w:t>
            </w:r>
          </w:p>
        </w:tc>
      </w:tr>
      <w:tr w:rsidR="004A6093" w:rsidRPr="00D00270">
        <w:trPr>
          <w:jc w:val="center"/>
        </w:trPr>
        <w:tc>
          <w:tcPr>
            <w:tcW w:w="170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13–15</w:t>
            </w:r>
          </w:p>
        </w:tc>
        <w:tc>
          <w:tcPr>
            <w:tcW w:w="51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System Integration Test / Security Test</w:t>
            </w:r>
          </w:p>
        </w:tc>
        <w:tc>
          <w:tcPr>
            <w:tcW w:w="34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SIT</w:t>
            </w:r>
          </w:p>
        </w:tc>
      </w:tr>
      <w:tr w:rsidR="004A6093" w:rsidRPr="00D00270">
        <w:trPr>
          <w:jc w:val="center"/>
        </w:trPr>
        <w:tc>
          <w:tcPr>
            <w:tcW w:w="170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15–16</w:t>
            </w:r>
          </w:p>
        </w:tc>
        <w:tc>
          <w:tcPr>
            <w:tcW w:w="51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UAT / Training / Documentation</w:t>
            </w:r>
          </w:p>
        </w:tc>
        <w:tc>
          <w:tcPr>
            <w:tcW w:w="34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UAT Sign-off</w:t>
            </w:r>
          </w:p>
        </w:tc>
      </w:tr>
      <w:tr w:rsidR="004A6093" w:rsidRPr="00D00270">
        <w:trPr>
          <w:jc w:val="center"/>
        </w:trPr>
        <w:tc>
          <w:tcPr>
            <w:tcW w:w="170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17</w:t>
            </w:r>
          </w:p>
        </w:tc>
        <w:tc>
          <w:tcPr>
            <w:tcW w:w="51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Production Deployment / Cutover</w:t>
            </w:r>
          </w:p>
        </w:tc>
        <w:tc>
          <w:tcPr>
            <w:tcW w:w="3402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Go-Live</w:t>
            </w:r>
          </w:p>
        </w:tc>
      </w:tr>
    </w:tbl>
    <w:p w:rsidR="004A6093" w:rsidRPr="00D00270" w:rsidRDefault="004A6093">
      <w:pPr>
        <w:rPr>
          <w:rFonts w:cs="TH Sarabun New"/>
          <w:sz w:val="2"/>
          <w:szCs w:val="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49"/>
      </w:tblGrid>
      <w:tr w:rsidR="004A6093" w:rsidRPr="00D00270">
        <w:trPr>
          <w:jc w:val="center"/>
        </w:trPr>
        <w:tc>
          <w:tcPr>
            <w:tcW w:w="9859" w:type="dxa"/>
            <w:shd w:val="clear" w:color="auto" w:fill="FFF4E5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17365D"/>
              </w:rPr>
              <w:t>หมายเหตุ</w:t>
            </w:r>
            <w:r w:rsidRPr="00D00270">
              <w:rPr>
                <w:rFonts w:cs="TH Sarabun New"/>
                <w:b/>
                <w:color w:val="17365D"/>
              </w:rPr>
              <w:br/>
            </w:r>
            <w:r w:rsidRPr="00D00270">
              <w:rPr>
                <w:rFonts w:cs="TH Sarabun New"/>
                <w:sz w:val="28"/>
              </w:rPr>
              <w:t>Timeline 120 วันเป็นกรอบตัวอย่างสำหรับ TOR ควรปรับตามจำนวนรายงานเดิม จำนวน Data Source ความพร้อมของ Server/Network/LINE OA และกระบวนการจัดซื้อจัดจ้างของหน่วยงาน</w:t>
            </w:r>
          </w:p>
        </w:tc>
      </w:tr>
    </w:tbl>
    <w:p w:rsidR="004A6093" w:rsidRPr="00D00270" w:rsidRDefault="006200C2" w:rsidP="006200C2">
      <w:pPr>
        <w:pStyle w:val="Heading1"/>
        <w:spacing w:before="360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t>18. เกณฑ์การทดสอบและตรวจรับ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50"/>
        <w:gridCol w:w="1980"/>
        <w:gridCol w:w="6046"/>
        <w:gridCol w:w="1073"/>
      </w:tblGrid>
      <w:tr w:rsidR="004A6093" w:rsidRPr="00D00270">
        <w:trPr>
          <w:jc w:val="center"/>
        </w:trPr>
        <w:tc>
          <w:tcPr>
            <w:tcW w:w="850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0"/>
              </w:rPr>
              <w:t>ID</w:t>
            </w:r>
          </w:p>
        </w:tc>
        <w:tc>
          <w:tcPr>
            <w:tcW w:w="2268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0"/>
              </w:rPr>
              <w:t>Test Area</w:t>
            </w:r>
          </w:p>
        </w:tc>
        <w:tc>
          <w:tcPr>
            <w:tcW w:w="6520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0"/>
              </w:rPr>
              <w:t>Acceptance Criteria</w:t>
            </w:r>
          </w:p>
        </w:tc>
        <w:tc>
          <w:tcPr>
            <w:tcW w:w="1134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0"/>
              </w:rPr>
              <w:t>ผล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AT-01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LINE Group</w:t>
            </w:r>
          </w:p>
        </w:tc>
        <w:tc>
          <w:tcPr>
            <w:tcW w:w="652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 xml:space="preserve">Invite OA เข้า Group </w:t>
            </w:r>
            <w:r w:rsidRPr="00D00270">
              <w:rPr>
                <w:rFonts w:ascii="Arial" w:hAnsi="Arial" w:cs="Arial"/>
                <w:sz w:val="20"/>
              </w:rPr>
              <w:t>→</w:t>
            </w:r>
            <w:r w:rsidRPr="00D00270">
              <w:rPr>
                <w:rFonts w:cs="TH Sarabun New"/>
                <w:sz w:val="20"/>
              </w:rPr>
              <w:t xml:space="preserve"> ได้ join event </w:t>
            </w:r>
            <w:r w:rsidRPr="00D00270">
              <w:rPr>
                <w:rFonts w:ascii="Arial" w:hAnsi="Arial" w:cs="Arial"/>
                <w:sz w:val="20"/>
              </w:rPr>
              <w:t>→</w:t>
            </w:r>
            <w:r w:rsidRPr="00D00270">
              <w:rPr>
                <w:rFonts w:cs="TH Sarabun New"/>
                <w:sz w:val="20"/>
              </w:rPr>
              <w:t xml:space="preserve"> groupId ถูกบันทึก</w:t>
            </w:r>
          </w:p>
        </w:tc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ผ่าน/ไม่ผ่าน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AT-02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Group Summary</w:t>
            </w:r>
          </w:p>
        </w:tc>
        <w:tc>
          <w:tcPr>
            <w:tcW w:w="652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ชื่อ Group ถูกดึงและแสดงในระบบ</w:t>
            </w:r>
          </w:p>
        </w:tc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ผ่าน/ไม่ผ่าน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AT-03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Report</w:t>
            </w:r>
          </w:p>
        </w:tc>
        <w:tc>
          <w:tcPr>
            <w:tcW w:w="652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สร้าง Report และ Preview/Run Now ได้</w:t>
            </w:r>
          </w:p>
        </w:tc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ผ่าน/ไม่ผ่าน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AT-04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Target</w:t>
            </w:r>
          </w:p>
        </w:tc>
        <w:tc>
          <w:tcPr>
            <w:tcW w:w="652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1 Report ส่งได้หลาย Group และ 1 Group รับหลาย Report</w:t>
            </w:r>
          </w:p>
        </w:tc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ผ่าน/ไม่ผ่าน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AT-05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Schedule</w:t>
            </w:r>
          </w:p>
        </w:tc>
        <w:tc>
          <w:tcPr>
            <w:tcW w:w="652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กำหนด Daily/Weekly/Monthly และตรวจ next run ได้</w:t>
            </w:r>
          </w:p>
        </w:tc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ผ่าน/ไม่ผ่าน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AT-06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Delivery</w:t>
            </w:r>
          </w:p>
        </w:tc>
        <w:tc>
          <w:tcPr>
            <w:tcW w:w="652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Flex Message ถึง Group เป้าหมายครบและถูกต้อง</w:t>
            </w:r>
          </w:p>
        </w:tc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ผ่าน/ไม่ผ่าน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AT-07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Failure</w:t>
            </w:r>
          </w:p>
        </w:tc>
        <w:tc>
          <w:tcPr>
            <w:tcW w:w="652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จำลอง LINE/API/DB failure และตรวจ Retry/Log</w:t>
            </w:r>
          </w:p>
        </w:tc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ผ่าน/ไม่ผ่าน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AT-08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Idempotency</w:t>
            </w:r>
          </w:p>
        </w:tc>
        <w:tc>
          <w:tcPr>
            <w:tcW w:w="652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Job เดียวกันไม่สร้างการส่งซ้ำจากการ Retry</w:t>
            </w:r>
          </w:p>
        </w:tc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ผ่าน/ไม่ผ่าน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AT-09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Leave</w:t>
            </w:r>
          </w:p>
        </w:tc>
        <w:tc>
          <w:tcPr>
            <w:tcW w:w="652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 xml:space="preserve">OA ออกจาก Group </w:t>
            </w:r>
            <w:r w:rsidRPr="00D00270">
              <w:rPr>
                <w:rFonts w:ascii="Arial" w:hAnsi="Arial" w:cs="Arial"/>
                <w:sz w:val="20"/>
              </w:rPr>
              <w:t>→</w:t>
            </w:r>
            <w:r w:rsidRPr="00D00270">
              <w:rPr>
                <w:rFonts w:cs="TH Sarabun New"/>
                <w:sz w:val="20"/>
              </w:rPr>
              <w:t xml:space="preserve"> ระบบหยุดการส่งไป Group</w:t>
            </w:r>
          </w:p>
        </w:tc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ผ่าน/ไม่ผ่าน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AT-10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Audit</w:t>
            </w:r>
          </w:p>
        </w:tc>
        <w:tc>
          <w:tcPr>
            <w:tcW w:w="652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การแก้ Report/Target/Schedule มี Audit Log</w:t>
            </w:r>
          </w:p>
        </w:tc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ผ่าน/ไม่ผ่าน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AT-11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Security</w:t>
            </w:r>
          </w:p>
        </w:tc>
        <w:tc>
          <w:tcPr>
            <w:tcW w:w="652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Webhook signature invalid ต้องถูกปฏิเสธ</w:t>
            </w:r>
          </w:p>
        </w:tc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ผ่าน/ไม่ผ่าน</w:t>
            </w:r>
          </w:p>
        </w:tc>
      </w:tr>
      <w:tr w:rsidR="004A6093" w:rsidRPr="00D00270">
        <w:trPr>
          <w:jc w:val="center"/>
        </w:trPr>
        <w:tc>
          <w:tcPr>
            <w:tcW w:w="85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AT-12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Migration</w:t>
            </w:r>
          </w:p>
        </w:tc>
        <w:tc>
          <w:tcPr>
            <w:tcW w:w="6520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รายงานที่ย้ายจากระบบเดิมให้ผลเทียบเท่าหรือได้รับการรับรองจากเจ้าของข้อมูล</w:t>
            </w:r>
          </w:p>
        </w:tc>
        <w:tc>
          <w:tcPr>
            <w:tcW w:w="1134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0"/>
              </w:rPr>
              <w:t>ผ่าน/ไม่ผ่าน</w:t>
            </w:r>
          </w:p>
        </w:tc>
      </w:tr>
    </w:tbl>
    <w:p w:rsidR="004A6093" w:rsidRPr="00D00270" w:rsidRDefault="006200C2" w:rsidP="006200C2">
      <w:pPr>
        <w:pStyle w:val="Heading1"/>
        <w:spacing w:before="360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t>19. การรับประกันและบำรุงรักษา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รับประกันระบบไม่น้อยกว่า 12 เดือนนับจากวันที่ตรวจรับงวดสุดท้าย หรือระยะเวลาตามที่กำหนดในสัญญา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แก้ไข Defect ที่ทำให้ระบบใช้งานไม่ได้โดยไม่คิดค่าใช้จ่ายเพิ่มเติมภายในระยะเวลารับประกัน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กำหนด Severity และ SLA ในการตอบรับ/แก้ไข เช่น Critical, High, Medium, Low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ให้คำแนะนำและสนับสนุนการแก้ไข Configuration/Deployment ที่เกี่ยวข้องกับระบบ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การเปลี่ยนแปลง Feature ใหม่ที่อยู่นอก Scope ให้ดำเนินการตาม Change Request</w:t>
      </w:r>
    </w:p>
    <w:p w:rsidR="004A6093" w:rsidRPr="00D00270" w:rsidRDefault="006200C2">
      <w:pPr>
        <w:pStyle w:val="Heading1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lastRenderedPageBreak/>
        <w:t>20. ข้อกำหนดด้านผู้พัฒนา/ผู้รับจ้าง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มีประสบการณ์พัฒนา Web Application และ Backend API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มีประสบการณ์ Node.js/TypeScript หรือเทคโนโลยีเทียบเท่า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มีประสบการณ์ PostgreSQL หรือ RDBMS ที่เทียบเท่า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มีประสบการณ์ REST API, Webhook และ Third-party API Integration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มีความรู้ด้าน LINE Messaging API และการจัดการ LINE Official Account หรือสามารถแสดงแผนงานรองรับได้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มีความรู้ด้าน Docker/Linux/Nginx หรือ Infrastructure ที่หน่วยงานใช้งาน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มีความรู้ด้าน Security, Authentication, RBAC และ Secret Management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สามารถส่งมอบ Source Code, Documentation และ Deployment Configuration ได้ครบถ้วน</w:t>
      </w:r>
    </w:p>
    <w:p w:rsidR="004A6093" w:rsidRPr="00D00270" w:rsidRDefault="006200C2">
      <w:pPr>
        <w:pStyle w:val="Heading1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t>21. เงื่อนไขสำคัญและข้อพึงระวัง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ระบบต้องไม่พึ่งพา Cron Job แยกราย Report เป็นสถาปัตยกรรมหลัก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ห้ามเก็บ LINE Channel Access Token/Channel Secret ใน Source Code หรือ Repository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การส่งไป Group ต้องใช้ groupId ที่ได้รับจาก LINE Platform และ OA ต้องเป็นสมาชิกของ Group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Group หนึ่งสามารถมี LINE Official Account ได้เพียงหนึ่ง OA ตามข้อกำหนดของ LINE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ต้องมีการตรวจสอบ Webhook Signature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ไม่ควรให้ผู้ใช้ทั่วไปสามารถเขียน SQL อิสระบนฐานข้อมูล Production โดยตรง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ควรใช้ View/Stored Function/Service Layer เป็น Data Contract สำหรับรายงานที่มีความสำคัญ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ต้องแยก Execution Log กับ Delivery Log เพื่อแยกปัญหา “รายงานประมวลผลไม่ได้” ออกจาก “ส่งบาง Group ไม่ได้”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ต้องมี Timezone ที่ชัดเจน โดยกำหนด Asia/Bangkok เป็นค่าเริ่มต้น</w:t>
      </w:r>
    </w:p>
    <w:p w:rsidR="004A6093" w:rsidRPr="00D00270" w:rsidRDefault="006200C2">
      <w:pPr>
        <w:pStyle w:val="ListBullet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ต้องออกแบบให้สามารถเปลี่ยน LINE OA/Channel ในอนาคตได้โดยไม่ผูกระบบทั้งหมดกับ Credential เดียว</w:t>
      </w:r>
    </w:p>
    <w:p w:rsidR="004A6093" w:rsidRPr="00D00270" w:rsidRDefault="006200C2">
      <w:pPr>
        <w:pStyle w:val="Heading1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t>22. สรุปภาพรวมโครงการ</w:t>
      </w:r>
    </w:p>
    <w:p w:rsidR="004A6093" w:rsidRPr="00D00270" w:rsidRDefault="006200C2">
      <w:pPr>
        <w:pStyle w:val="ListNumber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LINE Auto Reports จะทำหน้าที่เป็นระบบกลางสำหรับบริหารการส่งรายงานไปยัง LINE Group โดยมี LINE Official Account เป็นช่องทางการกระจายข้อมูล</w:t>
      </w:r>
    </w:p>
    <w:p w:rsidR="004A6093" w:rsidRPr="00D00270" w:rsidRDefault="006200C2">
      <w:pPr>
        <w:pStyle w:val="ListNumber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หัวใจของระบบคือการแยก Configuration ออกจาก Source Code: Group, Report, Target และ Schedule ถูกบริหารผ่านฐานข้อมูลและ Back Office</w:t>
      </w:r>
    </w:p>
    <w:p w:rsidR="004A6093" w:rsidRPr="00D00270" w:rsidRDefault="006200C2">
      <w:pPr>
        <w:pStyle w:val="ListNumber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lastRenderedPageBreak/>
        <w:t xml:space="preserve">Scheduler กลางทำหน้าที่สร้างงานตามเวลา ส่วน Report Engine ทำหน้าที่ Query </w:t>
      </w:r>
      <w:r w:rsidRPr="00D00270">
        <w:rPr>
          <w:rFonts w:ascii="Arial" w:hAnsi="Arial" w:cs="Arial"/>
          <w:sz w:val="28"/>
        </w:rPr>
        <w:t>→</w:t>
      </w:r>
      <w:r w:rsidRPr="00D00270">
        <w:rPr>
          <w:rFonts w:cs="TH Sarabun New"/>
          <w:sz w:val="28"/>
        </w:rPr>
        <w:t xml:space="preserve"> Transform </w:t>
      </w:r>
      <w:r w:rsidRPr="00D00270">
        <w:rPr>
          <w:rFonts w:ascii="Arial" w:hAnsi="Arial" w:cs="Arial"/>
          <w:sz w:val="28"/>
        </w:rPr>
        <w:t>→</w:t>
      </w:r>
      <w:r w:rsidRPr="00D00270">
        <w:rPr>
          <w:rFonts w:cs="TH Sarabun New"/>
          <w:sz w:val="28"/>
        </w:rPr>
        <w:t xml:space="preserve"> Generate Message/Flex </w:t>
      </w:r>
      <w:r w:rsidRPr="00D00270">
        <w:rPr>
          <w:rFonts w:ascii="Arial" w:hAnsi="Arial" w:cs="Arial"/>
          <w:sz w:val="28"/>
        </w:rPr>
        <w:t>→</w:t>
      </w:r>
      <w:r w:rsidRPr="00D00270">
        <w:rPr>
          <w:rFonts w:cs="TH Sarabun New"/>
          <w:sz w:val="28"/>
        </w:rPr>
        <w:t xml:space="preserve"> Deliver </w:t>
      </w:r>
      <w:r w:rsidRPr="00D00270">
        <w:rPr>
          <w:rFonts w:ascii="Arial" w:hAnsi="Arial" w:cs="Arial"/>
          <w:sz w:val="28"/>
        </w:rPr>
        <w:t>→</w:t>
      </w:r>
      <w:r w:rsidRPr="00D00270">
        <w:rPr>
          <w:rFonts w:cs="TH Sarabun New"/>
          <w:sz w:val="28"/>
        </w:rPr>
        <w:t xml:space="preserve"> Log</w:t>
      </w:r>
    </w:p>
    <w:p w:rsidR="004A6093" w:rsidRPr="00D00270" w:rsidRDefault="006200C2">
      <w:pPr>
        <w:pStyle w:val="ListNumber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การออกแบบดังกล่าวช่วยให้สามารถเพิ่มรายงานใหม่ เปลี่ยนกลุ่มเป้าหมาย หรือเปลี่ยนเวลาส่งได้โดยไม่ต้องแก้ PHP/Cron ทุกครั้ง</w:t>
      </w:r>
    </w:p>
    <w:p w:rsidR="004A6093" w:rsidRPr="00D00270" w:rsidRDefault="006200C2">
      <w:pPr>
        <w:pStyle w:val="ListNumber"/>
        <w:spacing w:after="40"/>
        <w:rPr>
          <w:rFonts w:cs="TH Sarabun New"/>
        </w:rPr>
      </w:pPr>
      <w:r w:rsidRPr="00D00270">
        <w:rPr>
          <w:rFonts w:cs="TH Sarabun New"/>
          <w:sz w:val="28"/>
        </w:rPr>
        <w:t>ระบบสามารถเริ่มต้นจากระบบ PHP/Cron เดิมและทยอย Migration แบบ Incremental เพื่อลดความเสี่ยงต่อระบบที่ใช้งานจริง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49"/>
      </w:tblGrid>
      <w:tr w:rsidR="004A6093" w:rsidRPr="00D00270">
        <w:trPr>
          <w:jc w:val="center"/>
        </w:trPr>
        <w:tc>
          <w:tcPr>
            <w:tcW w:w="9859" w:type="dxa"/>
            <w:shd w:val="clear" w:color="auto" w:fill="E8F5E9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17365D"/>
              </w:rPr>
              <w:t>Business Outcome ที่ต้องการ</w:t>
            </w:r>
            <w:r w:rsidRPr="00D00270">
              <w:rPr>
                <w:rFonts w:cs="TH Sarabun New"/>
                <w:b/>
                <w:color w:val="17365D"/>
              </w:rPr>
              <w:br/>
            </w:r>
            <w:r w:rsidRPr="00D00270">
              <w:rPr>
                <w:rFonts w:cs="TH Sarabun New"/>
                <w:sz w:val="28"/>
              </w:rPr>
              <w:t xml:space="preserve">จาก “ระบบ Script ที่ส่งรายงานตาม Cron” </w:t>
            </w:r>
            <w:r w:rsidRPr="00D00270">
              <w:rPr>
                <w:rFonts w:ascii="Arial" w:hAnsi="Arial" w:cs="Arial"/>
                <w:sz w:val="28"/>
              </w:rPr>
              <w:t>→</w:t>
            </w:r>
            <w:r w:rsidRPr="00D00270">
              <w:rPr>
                <w:rFonts w:cs="TH Sarabun New"/>
                <w:sz w:val="28"/>
              </w:rPr>
              <w:t xml:space="preserve"> เป็น “Platform สำหรับบริหารการกระจายรายงานแบบอัตโนมัติ” ที่มี Configuration Management, Scheduling, Multi-Target Delivery, Monitoring, Audit และสามารถขยายจำนวนรายงาน/กลุ่มได้โดยไม่เพิ่มความซับซ้อนของ Cron Job ตามจำนวนรายงาน</w:t>
            </w:r>
          </w:p>
        </w:tc>
      </w:tr>
    </w:tbl>
    <w:p w:rsidR="004A6093" w:rsidRPr="00D00270" w:rsidRDefault="006200C2">
      <w:pPr>
        <w:pStyle w:val="Heading1"/>
        <w:rPr>
          <w:rFonts w:ascii="TH Sarabun New" w:hAnsi="TH Sarabun New" w:cs="TH Sarabun New"/>
        </w:rPr>
      </w:pPr>
      <w:proofErr w:type="spellStart"/>
      <w:r w:rsidRPr="00D00270">
        <w:rPr>
          <w:rFonts w:ascii="TH Sarabun New" w:hAnsi="TH Sarabun New" w:cs="TH Sarabun New"/>
        </w:rPr>
        <w:t>ภาคผนวก</w:t>
      </w:r>
      <w:proofErr w:type="spellEnd"/>
      <w:r w:rsidRPr="00D00270">
        <w:rPr>
          <w:rFonts w:ascii="TH Sarabun New" w:hAnsi="TH Sarabun New" w:cs="TH Sarabun New"/>
        </w:rPr>
        <w:t xml:space="preserve"> A: </w:t>
      </w:r>
      <w:proofErr w:type="spellStart"/>
      <w:r w:rsidRPr="00D00270">
        <w:rPr>
          <w:rFonts w:ascii="TH Sarabun New" w:hAnsi="TH Sarabun New" w:cs="TH Sarabun New"/>
        </w:rPr>
        <w:t>ตัวอย่างการใช้งานจริง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7"/>
        <w:gridCol w:w="3422"/>
        <w:gridCol w:w="1889"/>
        <w:gridCol w:w="2371"/>
      </w:tblGrid>
      <w:tr w:rsidR="004A6093" w:rsidRPr="00D00270">
        <w:trPr>
          <w:jc w:val="center"/>
        </w:trPr>
        <w:tc>
          <w:tcPr>
            <w:tcW w:w="2551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2"/>
              </w:rPr>
              <w:t>กลุ่ม</w:t>
            </w:r>
          </w:p>
        </w:tc>
        <w:tc>
          <w:tcPr>
            <w:tcW w:w="3969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2"/>
              </w:rPr>
              <w:t>รายงาน</w:t>
            </w:r>
          </w:p>
        </w:tc>
        <w:tc>
          <w:tcPr>
            <w:tcW w:w="2268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2"/>
              </w:rPr>
              <w:t>เวลา</w:t>
            </w:r>
          </w:p>
        </w:tc>
        <w:tc>
          <w:tcPr>
            <w:tcW w:w="2835" w:type="dxa"/>
            <w:shd w:val="clear" w:color="auto" w:fill="17365D"/>
            <w:vAlign w:val="center"/>
          </w:tcPr>
          <w:p w:rsidR="004A6093" w:rsidRPr="00D00270" w:rsidRDefault="006200C2">
            <w:pPr>
              <w:jc w:val="center"/>
              <w:rPr>
                <w:rFonts w:cs="TH Sarabun New"/>
              </w:rPr>
            </w:pPr>
            <w:r w:rsidRPr="00D00270">
              <w:rPr>
                <w:rFonts w:cs="TH Sarabun New"/>
                <w:b/>
                <w:color w:val="FFFFFF"/>
                <w:sz w:val="22"/>
              </w:rPr>
              <w:t>Target</w:t>
            </w:r>
          </w:p>
        </w:tc>
      </w:tr>
      <w:tr w:rsidR="004A6093" w:rsidRPr="00D00270">
        <w:trPr>
          <w:jc w:val="center"/>
        </w:trPr>
        <w:tc>
          <w:tcPr>
            <w:tcW w:w="255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กลุ่มผู้บริหาร</w:t>
            </w:r>
          </w:p>
        </w:tc>
        <w:tc>
          <w:tcPr>
            <w:tcW w:w="396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รายงานสรุปผู้บริหารประจำวัน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09:00 ทุกวัน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ผู้บริหาร</w:t>
            </w:r>
          </w:p>
        </w:tc>
      </w:tr>
      <w:tr w:rsidR="004A6093" w:rsidRPr="00D00270">
        <w:trPr>
          <w:jc w:val="center"/>
        </w:trPr>
        <w:tc>
          <w:tcPr>
            <w:tcW w:w="255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เจ้าหน้าที่ IT</w:t>
            </w:r>
          </w:p>
        </w:tc>
        <w:tc>
          <w:tcPr>
            <w:tcW w:w="396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System Health / Incident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08:30 ทุกวัน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IT</w:t>
            </w:r>
          </w:p>
        </w:tc>
      </w:tr>
      <w:tr w:rsidR="004A6093" w:rsidRPr="00D00270">
        <w:trPr>
          <w:jc w:val="center"/>
        </w:trPr>
        <w:tc>
          <w:tcPr>
            <w:tcW w:w="255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คณะศิลปศาสตร์</w:t>
            </w:r>
          </w:p>
        </w:tc>
        <w:tc>
          <w:tcPr>
            <w:tcW w:w="396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สรุปนักศึกษา/กิจกรรม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10:00 ทุกวันจันทร์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คณะศิลปศาสตร์</w:t>
            </w:r>
          </w:p>
        </w:tc>
      </w:tr>
      <w:tr w:rsidR="004A6093" w:rsidRPr="00D00270">
        <w:trPr>
          <w:jc w:val="center"/>
        </w:trPr>
        <w:tc>
          <w:tcPr>
            <w:tcW w:w="255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งานทะเบียน</w:t>
            </w:r>
          </w:p>
        </w:tc>
        <w:tc>
          <w:tcPr>
            <w:tcW w:w="396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นักศึกษาใหม่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10:00 ทุกวัน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งานทะเบียน</w:t>
            </w:r>
          </w:p>
        </w:tc>
      </w:tr>
      <w:tr w:rsidR="004A6093" w:rsidRPr="00D00270">
        <w:trPr>
          <w:jc w:val="center"/>
        </w:trPr>
        <w:tc>
          <w:tcPr>
            <w:tcW w:w="2551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ผู้บริหาร + IT</w:t>
            </w:r>
          </w:p>
        </w:tc>
        <w:tc>
          <w:tcPr>
            <w:tcW w:w="3969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รายงานโครงการ Digital Platform</w:t>
            </w:r>
          </w:p>
        </w:tc>
        <w:tc>
          <w:tcPr>
            <w:tcW w:w="2268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15:00 ทุกวันศุกร์</w:t>
            </w:r>
          </w:p>
        </w:tc>
        <w:tc>
          <w:tcPr>
            <w:tcW w:w="2835" w:type="dxa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ผู้บริหาร + IT</w:t>
            </w:r>
          </w:p>
        </w:tc>
      </w:tr>
    </w:tbl>
    <w:p w:rsidR="004A6093" w:rsidRPr="00D00270" w:rsidRDefault="006200C2">
      <w:pPr>
        <w:pStyle w:val="Heading1"/>
        <w:rPr>
          <w:rFonts w:ascii="TH Sarabun New" w:hAnsi="TH Sarabun New" w:cs="TH Sarabun New"/>
        </w:rPr>
      </w:pPr>
      <w:proofErr w:type="spellStart"/>
      <w:r w:rsidRPr="00D00270">
        <w:rPr>
          <w:rFonts w:ascii="TH Sarabun New" w:hAnsi="TH Sarabun New" w:cs="TH Sarabun New"/>
        </w:rPr>
        <w:t>ภาคผนวก</w:t>
      </w:r>
      <w:proofErr w:type="spellEnd"/>
      <w:r w:rsidRPr="00D00270">
        <w:rPr>
          <w:rFonts w:ascii="TH Sarabun New" w:hAnsi="TH Sarabun New" w:cs="TH Sarabun New"/>
        </w:rPr>
        <w:t xml:space="preserve"> B: </w:t>
      </w:r>
      <w:proofErr w:type="spellStart"/>
      <w:r w:rsidRPr="00D00270">
        <w:rPr>
          <w:rFonts w:ascii="TH Sarabun New" w:hAnsi="TH Sarabun New" w:cs="TH Sarabun New"/>
        </w:rPr>
        <w:t>ตัวอย่าง</w:t>
      </w:r>
      <w:proofErr w:type="spellEnd"/>
      <w:r w:rsidRPr="00D00270">
        <w:rPr>
          <w:rFonts w:ascii="TH Sarabun New" w:hAnsi="TH Sarabun New" w:cs="TH Sarabun New"/>
        </w:rPr>
        <w:t xml:space="preserve"> Flex Message Data Contract</w:t>
      </w:r>
    </w:p>
    <w:p w:rsidR="004A6093" w:rsidRPr="00D00270" w:rsidRDefault="006200C2">
      <w:pPr>
        <w:rPr>
          <w:rFonts w:cs="TH Sarabun New"/>
        </w:rPr>
      </w:pPr>
      <w:r w:rsidRPr="00D00270">
        <w:rPr>
          <w:rFonts w:cs="TH Sarabun New"/>
          <w:sz w:val="28"/>
        </w:rPr>
        <w:t>ตัวอย่างแนวคิด: Report Query คืนข้อมูลเชิงโครงสร้าง แล้ว Template นำข้อมูลไปประกอบเป็น Flex Message โดยไม่ให้ Scheduler รู้รายละเอียดของ Layout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49"/>
      </w:tblGrid>
      <w:tr w:rsidR="004A6093" w:rsidRPr="00D00270">
        <w:tc>
          <w:tcPr>
            <w:tcW w:w="9859" w:type="dxa"/>
            <w:shd w:val="clear" w:color="auto" w:fill="F3F4F6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{</w:t>
            </w:r>
            <w:r w:rsidRPr="00D00270">
              <w:rPr>
                <w:rFonts w:cs="TH Sarabun New"/>
                <w:sz w:val="22"/>
              </w:rPr>
              <w:br/>
              <w:t xml:space="preserve">  "reportCode": "DAILY_STUDENT_SERVICE",</w:t>
            </w:r>
            <w:r w:rsidRPr="00D00270">
              <w:rPr>
                <w:rFonts w:cs="TH Sarabun New"/>
                <w:sz w:val="22"/>
              </w:rPr>
              <w:br/>
              <w:t xml:space="preserve">  "data": {</w:t>
            </w:r>
            <w:r w:rsidRPr="00D00270">
              <w:rPr>
                <w:rFonts w:cs="TH Sarabun New"/>
                <w:sz w:val="22"/>
              </w:rPr>
              <w:br/>
              <w:t xml:space="preserve">    "date": "2026-08-14",</w:t>
            </w:r>
            <w:r w:rsidRPr="00D00270">
              <w:rPr>
                <w:rFonts w:cs="TH Sarabun New"/>
                <w:sz w:val="22"/>
              </w:rPr>
              <w:br/>
              <w:t xml:space="preserve">    "total": 1245,</w:t>
            </w:r>
            <w:r w:rsidRPr="00D00270">
              <w:rPr>
                <w:rFonts w:cs="TH Sarabun New"/>
                <w:sz w:val="22"/>
              </w:rPr>
              <w:br/>
              <w:t xml:space="preserve">    "growth": 12.5</w:t>
            </w:r>
            <w:r w:rsidRPr="00D00270">
              <w:rPr>
                <w:rFonts w:cs="TH Sarabun New"/>
                <w:sz w:val="22"/>
              </w:rPr>
              <w:br/>
              <w:t xml:space="preserve">  }</w:t>
            </w:r>
            <w:r w:rsidRPr="00D00270">
              <w:rPr>
                <w:rFonts w:cs="TH Sarabun New"/>
                <w:sz w:val="22"/>
              </w:rPr>
              <w:br/>
              <w:t>}</w:t>
            </w:r>
            <w:r w:rsidRPr="00D00270">
              <w:rPr>
                <w:rFonts w:cs="TH Sarabun New"/>
                <w:sz w:val="22"/>
              </w:rPr>
              <w:br/>
            </w:r>
            <w:r w:rsidRPr="00D00270">
              <w:rPr>
                <w:rFonts w:cs="TH Sarabun New"/>
                <w:sz w:val="22"/>
              </w:rPr>
              <w:br/>
            </w:r>
            <w:r w:rsidRPr="00D00270">
              <w:rPr>
                <w:rFonts w:ascii="Arial" w:hAnsi="Arial" w:cs="Arial"/>
                <w:sz w:val="22"/>
              </w:rPr>
              <w:t>→</w:t>
            </w:r>
            <w:r w:rsidRPr="00D00270">
              <w:rPr>
                <w:rFonts w:cs="TH Sarabun New"/>
                <w:sz w:val="22"/>
              </w:rPr>
              <w:t xml:space="preserve"> Flex Template</w:t>
            </w:r>
            <w:r w:rsidRPr="00D00270">
              <w:rPr>
                <w:rFonts w:cs="TH Sarabun New"/>
                <w:sz w:val="22"/>
              </w:rPr>
              <w:br/>
            </w:r>
            <w:r w:rsidRPr="00D00270">
              <w:rPr>
                <w:rFonts w:ascii="Arial" w:hAnsi="Arial" w:cs="Arial"/>
                <w:sz w:val="22"/>
              </w:rPr>
              <w:t>→</w:t>
            </w:r>
            <w:r w:rsidRPr="00D00270">
              <w:rPr>
                <w:rFonts w:cs="TH Sarabun New"/>
                <w:sz w:val="22"/>
              </w:rPr>
              <w:t xml:space="preserve"> Generate Flex JSON</w:t>
            </w:r>
            <w:r w:rsidRPr="00D00270">
              <w:rPr>
                <w:rFonts w:cs="TH Sarabun New"/>
                <w:sz w:val="22"/>
              </w:rPr>
              <w:br/>
            </w:r>
            <w:r w:rsidRPr="00D00270">
              <w:rPr>
                <w:rFonts w:ascii="Arial" w:hAnsi="Arial" w:cs="Arial"/>
                <w:sz w:val="22"/>
              </w:rPr>
              <w:t>→</w:t>
            </w:r>
            <w:r w:rsidRPr="00D00270">
              <w:rPr>
                <w:rFonts w:cs="TH Sarabun New"/>
                <w:sz w:val="22"/>
              </w:rPr>
              <w:t xml:space="preserve"> Push Message</w:t>
            </w:r>
            <w:r w:rsidRPr="00D00270">
              <w:rPr>
                <w:rFonts w:cs="TH Sarabun New"/>
                <w:sz w:val="22"/>
              </w:rPr>
              <w:br/>
            </w:r>
            <w:r w:rsidRPr="00D00270">
              <w:rPr>
                <w:rFonts w:ascii="Arial" w:hAnsi="Arial" w:cs="Arial"/>
                <w:sz w:val="22"/>
              </w:rPr>
              <w:t>→</w:t>
            </w:r>
            <w:r w:rsidRPr="00D00270">
              <w:rPr>
                <w:rFonts w:cs="TH Sarabun New"/>
                <w:sz w:val="22"/>
              </w:rPr>
              <w:t xml:space="preserve"> LINE Group</w:t>
            </w:r>
          </w:p>
        </w:tc>
      </w:tr>
    </w:tbl>
    <w:p w:rsidR="004A6093" w:rsidRPr="00D00270" w:rsidRDefault="006200C2">
      <w:pPr>
        <w:pStyle w:val="Heading1"/>
        <w:rPr>
          <w:rFonts w:ascii="TH Sarabun New" w:hAnsi="TH Sarabun New" w:cs="TH Sarabun New"/>
        </w:rPr>
      </w:pPr>
      <w:r w:rsidRPr="00D00270">
        <w:rPr>
          <w:rFonts w:ascii="TH Sarabun New" w:hAnsi="TH Sarabun New" w:cs="TH Sarabun New"/>
        </w:rPr>
        <w:lastRenderedPageBreak/>
        <w:t>ภาคผนวก C: ตัวอย่างโครงสร้าง Repository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49"/>
      </w:tblGrid>
      <w:tr w:rsidR="004A6093" w:rsidRPr="00D00270">
        <w:tc>
          <w:tcPr>
            <w:tcW w:w="9859" w:type="dxa"/>
            <w:shd w:val="clear" w:color="auto" w:fill="F3F4F6"/>
            <w:vAlign w:val="center"/>
          </w:tcPr>
          <w:p w:rsidR="004A6093" w:rsidRPr="00D00270" w:rsidRDefault="006200C2">
            <w:pPr>
              <w:rPr>
                <w:rFonts w:cs="TH Sarabun New"/>
              </w:rPr>
            </w:pPr>
            <w:r w:rsidRPr="00D00270">
              <w:rPr>
                <w:rFonts w:cs="TH Sarabun New"/>
                <w:sz w:val="22"/>
              </w:rPr>
              <w:t>line-auto-reports/</w:t>
            </w:r>
            <w:r w:rsidRPr="00D00270">
              <w:rPr>
                <w:rFonts w:cs="TH Sarabun New"/>
                <w:sz w:val="22"/>
              </w:rPr>
              <w:br/>
            </w:r>
            <w:r w:rsidRPr="00D00270">
              <w:rPr>
                <w:rFonts w:ascii="Arial" w:hAnsi="Arial" w:cs="Arial"/>
                <w:sz w:val="22"/>
              </w:rPr>
              <w:t>├──</w:t>
            </w:r>
            <w:r w:rsidRPr="00D00270">
              <w:rPr>
                <w:rFonts w:cs="TH Sarabun New"/>
                <w:sz w:val="22"/>
              </w:rPr>
              <w:t xml:space="preserve"> apps/</w:t>
            </w:r>
            <w:r w:rsidRPr="00D00270">
              <w:rPr>
                <w:rFonts w:cs="TH Sarabun New"/>
                <w:sz w:val="22"/>
              </w:rPr>
              <w:br/>
            </w:r>
            <w:r w:rsidRPr="00D00270">
              <w:rPr>
                <w:rFonts w:ascii="Arial" w:hAnsi="Arial" w:cs="Arial"/>
                <w:sz w:val="22"/>
              </w:rPr>
              <w:t>│</w:t>
            </w:r>
            <w:r w:rsidRPr="00D00270">
              <w:rPr>
                <w:rFonts w:cs="TH Sarabun New"/>
                <w:sz w:val="22"/>
              </w:rPr>
              <w:t xml:space="preserve">   </w:t>
            </w:r>
            <w:r w:rsidRPr="00D00270">
              <w:rPr>
                <w:rFonts w:ascii="Arial" w:hAnsi="Arial" w:cs="Arial"/>
                <w:sz w:val="22"/>
              </w:rPr>
              <w:t>├──</w:t>
            </w:r>
            <w:r w:rsidRPr="00D00270">
              <w:rPr>
                <w:rFonts w:cs="TH Sarabun New"/>
                <w:sz w:val="22"/>
              </w:rPr>
              <w:t xml:space="preserve"> web/                 # Back Office</w:t>
            </w:r>
            <w:r w:rsidRPr="00D00270">
              <w:rPr>
                <w:rFonts w:cs="TH Sarabun New"/>
                <w:sz w:val="22"/>
              </w:rPr>
              <w:br/>
            </w:r>
            <w:r w:rsidRPr="00D00270">
              <w:rPr>
                <w:rFonts w:ascii="Arial" w:hAnsi="Arial" w:cs="Arial"/>
                <w:sz w:val="22"/>
              </w:rPr>
              <w:t>│</w:t>
            </w:r>
            <w:r w:rsidRPr="00D00270">
              <w:rPr>
                <w:rFonts w:cs="TH Sarabun New"/>
                <w:sz w:val="22"/>
              </w:rPr>
              <w:t xml:space="preserve">   </w:t>
            </w:r>
            <w:r w:rsidRPr="00D00270">
              <w:rPr>
                <w:rFonts w:ascii="Arial" w:hAnsi="Arial" w:cs="Arial"/>
                <w:sz w:val="22"/>
              </w:rPr>
              <w:t>└──</w:t>
            </w:r>
            <w:r w:rsidRPr="00D00270">
              <w:rPr>
                <w:rFonts w:cs="TH Sarabun New"/>
                <w:sz w:val="22"/>
              </w:rPr>
              <w:t xml:space="preserve"> api/                 # REST API</w:t>
            </w:r>
            <w:r w:rsidRPr="00D00270">
              <w:rPr>
                <w:rFonts w:cs="TH Sarabun New"/>
                <w:sz w:val="22"/>
              </w:rPr>
              <w:br/>
            </w:r>
            <w:r w:rsidRPr="00D00270">
              <w:rPr>
                <w:rFonts w:ascii="Arial" w:hAnsi="Arial" w:cs="Arial"/>
                <w:sz w:val="22"/>
              </w:rPr>
              <w:t>├──</w:t>
            </w:r>
            <w:r w:rsidRPr="00D00270">
              <w:rPr>
                <w:rFonts w:cs="TH Sarabun New"/>
                <w:sz w:val="22"/>
              </w:rPr>
              <w:t xml:space="preserve"> services/</w:t>
            </w:r>
            <w:r w:rsidRPr="00D00270">
              <w:rPr>
                <w:rFonts w:cs="TH Sarabun New"/>
                <w:sz w:val="22"/>
              </w:rPr>
              <w:br/>
            </w:r>
            <w:r w:rsidRPr="00D00270">
              <w:rPr>
                <w:rFonts w:ascii="Arial" w:hAnsi="Arial" w:cs="Arial"/>
                <w:sz w:val="22"/>
              </w:rPr>
              <w:t>│</w:t>
            </w:r>
            <w:r w:rsidRPr="00D00270">
              <w:rPr>
                <w:rFonts w:cs="TH Sarabun New"/>
                <w:sz w:val="22"/>
              </w:rPr>
              <w:t xml:space="preserve">   </w:t>
            </w:r>
            <w:r w:rsidRPr="00D00270">
              <w:rPr>
                <w:rFonts w:ascii="Arial" w:hAnsi="Arial" w:cs="Arial"/>
                <w:sz w:val="22"/>
              </w:rPr>
              <w:t>├──</w:t>
            </w:r>
            <w:r w:rsidRPr="00D00270">
              <w:rPr>
                <w:rFonts w:cs="TH Sarabun New"/>
                <w:sz w:val="22"/>
              </w:rPr>
              <w:t xml:space="preserve"> scheduler/           # Scheduler / Job Runner</w:t>
            </w:r>
            <w:r w:rsidRPr="00D00270">
              <w:rPr>
                <w:rFonts w:cs="TH Sarabun New"/>
                <w:sz w:val="22"/>
              </w:rPr>
              <w:br/>
            </w:r>
            <w:r w:rsidRPr="00D00270">
              <w:rPr>
                <w:rFonts w:ascii="Arial" w:hAnsi="Arial" w:cs="Arial"/>
                <w:sz w:val="22"/>
              </w:rPr>
              <w:t>│</w:t>
            </w:r>
            <w:r w:rsidRPr="00D00270">
              <w:rPr>
                <w:rFonts w:cs="TH Sarabun New"/>
                <w:sz w:val="22"/>
              </w:rPr>
              <w:t xml:space="preserve">   </w:t>
            </w:r>
            <w:r w:rsidRPr="00D00270">
              <w:rPr>
                <w:rFonts w:ascii="Arial" w:hAnsi="Arial" w:cs="Arial"/>
                <w:sz w:val="22"/>
              </w:rPr>
              <w:t>├──</w:t>
            </w:r>
            <w:r w:rsidRPr="00D00270">
              <w:rPr>
                <w:rFonts w:cs="TH Sarabun New"/>
                <w:sz w:val="22"/>
              </w:rPr>
              <w:t xml:space="preserve"> report-engine/       # Query / Transform / Render</w:t>
            </w:r>
            <w:r w:rsidRPr="00D00270">
              <w:rPr>
                <w:rFonts w:cs="TH Sarabun New"/>
                <w:sz w:val="22"/>
              </w:rPr>
              <w:br/>
            </w:r>
            <w:r w:rsidRPr="00D00270">
              <w:rPr>
                <w:rFonts w:ascii="Arial" w:hAnsi="Arial" w:cs="Arial"/>
                <w:sz w:val="22"/>
              </w:rPr>
              <w:t>│</w:t>
            </w:r>
            <w:r w:rsidRPr="00D00270">
              <w:rPr>
                <w:rFonts w:cs="TH Sarabun New"/>
                <w:sz w:val="22"/>
              </w:rPr>
              <w:t xml:space="preserve">   </w:t>
            </w:r>
            <w:r w:rsidRPr="00D00270">
              <w:rPr>
                <w:rFonts w:ascii="Arial" w:hAnsi="Arial" w:cs="Arial"/>
                <w:sz w:val="22"/>
              </w:rPr>
              <w:t>└──</w:t>
            </w:r>
            <w:r w:rsidRPr="00D00270">
              <w:rPr>
                <w:rFonts w:cs="TH Sarabun New"/>
                <w:sz w:val="22"/>
              </w:rPr>
              <w:t xml:space="preserve"> line-service/        # LINE API / Webhook</w:t>
            </w:r>
            <w:r w:rsidRPr="00D00270">
              <w:rPr>
                <w:rFonts w:cs="TH Sarabun New"/>
                <w:sz w:val="22"/>
              </w:rPr>
              <w:br/>
            </w:r>
            <w:r w:rsidRPr="00D00270">
              <w:rPr>
                <w:rFonts w:ascii="Arial" w:hAnsi="Arial" w:cs="Arial"/>
                <w:sz w:val="22"/>
              </w:rPr>
              <w:t>├──</w:t>
            </w:r>
            <w:r w:rsidRPr="00D00270">
              <w:rPr>
                <w:rFonts w:cs="TH Sarabun New"/>
                <w:sz w:val="22"/>
              </w:rPr>
              <w:t xml:space="preserve"> database/</w:t>
            </w:r>
            <w:r w:rsidRPr="00D00270">
              <w:rPr>
                <w:rFonts w:cs="TH Sarabun New"/>
                <w:sz w:val="22"/>
              </w:rPr>
              <w:br/>
            </w:r>
            <w:r w:rsidRPr="00D00270">
              <w:rPr>
                <w:rFonts w:ascii="Arial" w:hAnsi="Arial" w:cs="Arial"/>
                <w:sz w:val="22"/>
              </w:rPr>
              <w:t>│</w:t>
            </w:r>
            <w:r w:rsidRPr="00D00270">
              <w:rPr>
                <w:rFonts w:cs="TH Sarabun New"/>
                <w:sz w:val="22"/>
              </w:rPr>
              <w:t xml:space="preserve">   </w:t>
            </w:r>
            <w:r w:rsidRPr="00D00270">
              <w:rPr>
                <w:rFonts w:ascii="Arial" w:hAnsi="Arial" w:cs="Arial"/>
                <w:sz w:val="22"/>
              </w:rPr>
              <w:t>├──</w:t>
            </w:r>
            <w:r w:rsidRPr="00D00270">
              <w:rPr>
                <w:rFonts w:cs="TH Sarabun New"/>
                <w:sz w:val="22"/>
              </w:rPr>
              <w:t xml:space="preserve"> migrations/</w:t>
            </w:r>
            <w:r w:rsidRPr="00D00270">
              <w:rPr>
                <w:rFonts w:cs="TH Sarabun New"/>
                <w:sz w:val="22"/>
              </w:rPr>
              <w:br/>
            </w:r>
            <w:r w:rsidRPr="00D00270">
              <w:rPr>
                <w:rFonts w:ascii="Arial" w:hAnsi="Arial" w:cs="Arial"/>
                <w:sz w:val="22"/>
              </w:rPr>
              <w:t>│</w:t>
            </w:r>
            <w:r w:rsidRPr="00D00270">
              <w:rPr>
                <w:rFonts w:cs="TH Sarabun New"/>
                <w:sz w:val="22"/>
              </w:rPr>
              <w:t xml:space="preserve">   </w:t>
            </w:r>
            <w:r w:rsidRPr="00D00270">
              <w:rPr>
                <w:rFonts w:ascii="Arial" w:hAnsi="Arial" w:cs="Arial"/>
                <w:sz w:val="22"/>
              </w:rPr>
              <w:t>├──</w:t>
            </w:r>
            <w:r w:rsidRPr="00D00270">
              <w:rPr>
                <w:rFonts w:cs="TH Sarabun New"/>
                <w:sz w:val="22"/>
              </w:rPr>
              <w:t xml:space="preserve"> seeds/</w:t>
            </w:r>
            <w:r w:rsidRPr="00D00270">
              <w:rPr>
                <w:rFonts w:cs="TH Sarabun New"/>
                <w:sz w:val="22"/>
              </w:rPr>
              <w:br/>
            </w:r>
            <w:r w:rsidRPr="00D00270">
              <w:rPr>
                <w:rFonts w:ascii="Arial" w:hAnsi="Arial" w:cs="Arial"/>
                <w:sz w:val="22"/>
              </w:rPr>
              <w:t>│</w:t>
            </w:r>
            <w:r w:rsidRPr="00D00270">
              <w:rPr>
                <w:rFonts w:cs="TH Sarabun New"/>
                <w:sz w:val="22"/>
              </w:rPr>
              <w:t xml:space="preserve">   </w:t>
            </w:r>
            <w:r w:rsidRPr="00D00270">
              <w:rPr>
                <w:rFonts w:ascii="Arial" w:hAnsi="Arial" w:cs="Arial"/>
                <w:sz w:val="22"/>
              </w:rPr>
              <w:t>└──</w:t>
            </w:r>
            <w:r w:rsidRPr="00D00270">
              <w:rPr>
                <w:rFonts w:cs="TH Sarabun New"/>
                <w:sz w:val="22"/>
              </w:rPr>
              <w:t xml:space="preserve"> views/</w:t>
            </w:r>
            <w:r w:rsidRPr="00D00270">
              <w:rPr>
                <w:rFonts w:cs="TH Sarabun New"/>
                <w:sz w:val="22"/>
              </w:rPr>
              <w:br/>
            </w:r>
            <w:r w:rsidRPr="00D00270">
              <w:rPr>
                <w:rFonts w:ascii="Arial" w:hAnsi="Arial" w:cs="Arial"/>
                <w:sz w:val="22"/>
              </w:rPr>
              <w:t>├──</w:t>
            </w:r>
            <w:r w:rsidRPr="00D00270">
              <w:rPr>
                <w:rFonts w:cs="TH Sarabun New"/>
                <w:sz w:val="22"/>
              </w:rPr>
              <w:t xml:space="preserve"> reports/</w:t>
            </w:r>
            <w:r w:rsidRPr="00D00270">
              <w:rPr>
                <w:rFonts w:cs="TH Sarabun New"/>
                <w:sz w:val="22"/>
              </w:rPr>
              <w:br/>
            </w:r>
            <w:r w:rsidRPr="00D00270">
              <w:rPr>
                <w:rFonts w:ascii="Arial" w:hAnsi="Arial" w:cs="Arial"/>
                <w:sz w:val="22"/>
              </w:rPr>
              <w:t>│</w:t>
            </w:r>
            <w:r w:rsidRPr="00D00270">
              <w:rPr>
                <w:rFonts w:cs="TH Sarabun New"/>
                <w:sz w:val="22"/>
              </w:rPr>
              <w:t xml:space="preserve">   </w:t>
            </w:r>
            <w:r w:rsidRPr="00D00270">
              <w:rPr>
                <w:rFonts w:ascii="Arial" w:hAnsi="Arial" w:cs="Arial"/>
                <w:sz w:val="22"/>
              </w:rPr>
              <w:t>├──</w:t>
            </w:r>
            <w:r w:rsidRPr="00D00270">
              <w:rPr>
                <w:rFonts w:cs="TH Sarabun New"/>
                <w:sz w:val="22"/>
              </w:rPr>
              <w:t xml:space="preserve"> daily-student-service/</w:t>
            </w:r>
            <w:r w:rsidRPr="00D00270">
              <w:rPr>
                <w:rFonts w:cs="TH Sarabun New"/>
                <w:sz w:val="22"/>
              </w:rPr>
              <w:br/>
            </w:r>
            <w:r w:rsidRPr="00D00270">
              <w:rPr>
                <w:rFonts w:ascii="Arial" w:hAnsi="Arial" w:cs="Arial"/>
                <w:sz w:val="22"/>
              </w:rPr>
              <w:t>│</w:t>
            </w:r>
            <w:r w:rsidRPr="00D00270">
              <w:rPr>
                <w:rFonts w:cs="TH Sarabun New"/>
                <w:sz w:val="22"/>
              </w:rPr>
              <w:t xml:space="preserve">   </w:t>
            </w:r>
            <w:r w:rsidRPr="00D00270">
              <w:rPr>
                <w:rFonts w:ascii="Arial" w:hAnsi="Arial" w:cs="Arial"/>
                <w:sz w:val="22"/>
              </w:rPr>
              <w:t>├──</w:t>
            </w:r>
            <w:r w:rsidRPr="00D00270">
              <w:rPr>
                <w:rFonts w:cs="TH Sarabun New"/>
                <w:sz w:val="22"/>
              </w:rPr>
              <w:t xml:space="preserve"> system-health/</w:t>
            </w:r>
            <w:r w:rsidRPr="00D00270">
              <w:rPr>
                <w:rFonts w:cs="TH Sarabun New"/>
                <w:sz w:val="22"/>
              </w:rPr>
              <w:br/>
            </w:r>
            <w:r w:rsidRPr="00D00270">
              <w:rPr>
                <w:rFonts w:ascii="Arial" w:hAnsi="Arial" w:cs="Arial"/>
                <w:sz w:val="22"/>
              </w:rPr>
              <w:t>│</w:t>
            </w:r>
            <w:r w:rsidRPr="00D00270">
              <w:rPr>
                <w:rFonts w:cs="TH Sarabun New"/>
                <w:sz w:val="22"/>
              </w:rPr>
              <w:t xml:space="preserve">   </w:t>
            </w:r>
            <w:r w:rsidRPr="00D00270">
              <w:rPr>
                <w:rFonts w:ascii="Arial" w:hAnsi="Arial" w:cs="Arial"/>
                <w:sz w:val="22"/>
              </w:rPr>
              <w:t>└──</w:t>
            </w:r>
            <w:r w:rsidRPr="00D00270">
              <w:rPr>
                <w:rFonts w:cs="TH Sarabun New"/>
                <w:sz w:val="22"/>
              </w:rPr>
              <w:t xml:space="preserve"> finance/</w:t>
            </w:r>
            <w:r w:rsidRPr="00D00270">
              <w:rPr>
                <w:rFonts w:cs="TH Sarabun New"/>
                <w:sz w:val="22"/>
              </w:rPr>
              <w:br/>
            </w:r>
            <w:r w:rsidRPr="00D00270">
              <w:rPr>
                <w:rFonts w:ascii="Arial" w:hAnsi="Arial" w:cs="Arial"/>
                <w:sz w:val="22"/>
              </w:rPr>
              <w:t>├──</w:t>
            </w:r>
            <w:r w:rsidRPr="00D00270">
              <w:rPr>
                <w:rFonts w:cs="TH Sarabun New"/>
                <w:sz w:val="22"/>
              </w:rPr>
              <w:t xml:space="preserve"> templates/</w:t>
            </w:r>
            <w:r w:rsidRPr="00D00270">
              <w:rPr>
                <w:rFonts w:cs="TH Sarabun New"/>
                <w:sz w:val="22"/>
              </w:rPr>
              <w:br/>
            </w:r>
            <w:r w:rsidRPr="00D00270">
              <w:rPr>
                <w:rFonts w:ascii="Arial" w:hAnsi="Arial" w:cs="Arial"/>
                <w:sz w:val="22"/>
              </w:rPr>
              <w:t>│</w:t>
            </w:r>
            <w:r w:rsidRPr="00D00270">
              <w:rPr>
                <w:rFonts w:cs="TH Sarabun New"/>
                <w:sz w:val="22"/>
              </w:rPr>
              <w:t xml:space="preserve">   </w:t>
            </w:r>
            <w:r w:rsidRPr="00D00270">
              <w:rPr>
                <w:rFonts w:ascii="Arial" w:hAnsi="Arial" w:cs="Arial"/>
                <w:sz w:val="22"/>
              </w:rPr>
              <w:t>└──</w:t>
            </w:r>
            <w:r w:rsidRPr="00D00270">
              <w:rPr>
                <w:rFonts w:cs="TH Sarabun New"/>
                <w:sz w:val="22"/>
              </w:rPr>
              <w:t xml:space="preserve"> flex/</w:t>
            </w:r>
            <w:r w:rsidRPr="00D00270">
              <w:rPr>
                <w:rFonts w:cs="TH Sarabun New"/>
                <w:sz w:val="22"/>
              </w:rPr>
              <w:br/>
            </w:r>
            <w:r w:rsidRPr="00D00270">
              <w:rPr>
                <w:rFonts w:ascii="Arial" w:hAnsi="Arial" w:cs="Arial"/>
                <w:sz w:val="22"/>
              </w:rPr>
              <w:t>├──</w:t>
            </w:r>
            <w:r w:rsidRPr="00D00270">
              <w:rPr>
                <w:rFonts w:cs="TH Sarabun New"/>
                <w:sz w:val="22"/>
              </w:rPr>
              <w:t xml:space="preserve"> docs/</w:t>
            </w:r>
            <w:r w:rsidRPr="00D00270">
              <w:rPr>
                <w:rFonts w:cs="TH Sarabun New"/>
                <w:sz w:val="22"/>
              </w:rPr>
              <w:br/>
            </w:r>
            <w:r w:rsidRPr="00D00270">
              <w:rPr>
                <w:rFonts w:ascii="Arial" w:hAnsi="Arial" w:cs="Arial"/>
                <w:sz w:val="22"/>
              </w:rPr>
              <w:t>└──</w:t>
            </w:r>
            <w:r w:rsidRPr="00D00270">
              <w:rPr>
                <w:rFonts w:cs="TH Sarabun New"/>
                <w:sz w:val="22"/>
              </w:rPr>
              <w:t xml:space="preserve"> docker-compose.yml</w:t>
            </w:r>
          </w:p>
        </w:tc>
      </w:tr>
    </w:tbl>
    <w:p w:rsidR="004A6093" w:rsidRPr="00D00270" w:rsidRDefault="004A6093">
      <w:pPr>
        <w:rPr>
          <w:rFonts w:cs="TH Sarabun New"/>
        </w:rPr>
      </w:pPr>
    </w:p>
    <w:p w:rsidR="004A6093" w:rsidRPr="00D00270" w:rsidRDefault="006200C2">
      <w:pPr>
        <w:rPr>
          <w:rFonts w:cs="TH Sarabun New"/>
        </w:rPr>
      </w:pPr>
      <w:r w:rsidRPr="00D00270">
        <w:rPr>
          <w:rFonts w:cs="TH Sarabun New"/>
          <w:b/>
          <w:sz w:val="24"/>
        </w:rPr>
        <w:t xml:space="preserve">เอกสารอ้างอิงหลัก: </w:t>
      </w:r>
      <w:hyperlink r:id="rId11">
        <w:r w:rsidRPr="00D00270">
          <w:rPr>
            <w:rFonts w:cs="TH Sarabun New"/>
            <w:color w:val="0563C1"/>
            <w:u w:val="single"/>
          </w:rPr>
          <w:t>LINE Developers – Group chats</w:t>
        </w:r>
      </w:hyperlink>
    </w:p>
    <w:p w:rsidR="004A6093" w:rsidRPr="00D00270" w:rsidRDefault="005E0BA5">
      <w:pPr>
        <w:rPr>
          <w:rFonts w:cs="TH Sarabun New"/>
        </w:rPr>
      </w:pPr>
      <w:hyperlink r:id="rId12">
        <w:r w:rsidR="006200C2" w:rsidRPr="00D00270">
          <w:rPr>
            <w:rFonts w:cs="TH Sarabun New"/>
            <w:color w:val="0563C1"/>
            <w:u w:val="single"/>
          </w:rPr>
          <w:t>LINE Developers – Messaging API reference</w:t>
        </w:r>
      </w:hyperlink>
    </w:p>
    <w:p w:rsidR="004A6093" w:rsidRPr="00D00270" w:rsidRDefault="005E0BA5">
      <w:pPr>
        <w:rPr>
          <w:rFonts w:cs="TH Sarabun New"/>
        </w:rPr>
      </w:pPr>
      <w:hyperlink r:id="rId13">
        <w:r w:rsidR="006200C2" w:rsidRPr="00D00270">
          <w:rPr>
            <w:rFonts w:cs="TH Sarabun New"/>
            <w:color w:val="0563C1"/>
            <w:u w:val="single"/>
          </w:rPr>
          <w:t>LINE Developers – Send Flex Messages</w:t>
        </w:r>
      </w:hyperlink>
    </w:p>
    <w:sectPr w:rsidR="004A6093" w:rsidRPr="00D00270" w:rsidSect="00034616">
      <w:headerReference w:type="default" r:id="rId14"/>
      <w:footerReference w:type="default" r:id="rId15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0BA5" w:rsidRDefault="005E0BA5">
      <w:pPr>
        <w:spacing w:after="0" w:line="240" w:lineRule="auto"/>
      </w:pPr>
      <w:r>
        <w:separator/>
      </w:r>
    </w:p>
  </w:endnote>
  <w:endnote w:type="continuationSeparator" w:id="0">
    <w:p w:rsidR="005E0BA5" w:rsidRDefault="005E0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00C2" w:rsidRDefault="006200C2">
    <w:pPr>
      <w:pStyle w:val="Footer"/>
      <w:jc w:val="center"/>
    </w:pPr>
    <w:r>
      <w:rPr>
        <w:color w:val="6B7280"/>
        <w:sz w:val="18"/>
      </w:rPr>
      <w:t>เอกสารร่างเพื่อจัดทำขอบเขตของงาน — ปรับรายละเอียดงบประมาณและเงื่อนไขจัดซื้อจัดจ้างตามหน่วยงาน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0BA5" w:rsidRDefault="005E0BA5">
      <w:pPr>
        <w:spacing w:after="0" w:line="240" w:lineRule="auto"/>
      </w:pPr>
      <w:r>
        <w:separator/>
      </w:r>
    </w:p>
  </w:footnote>
  <w:footnote w:type="continuationSeparator" w:id="0">
    <w:p w:rsidR="005E0BA5" w:rsidRDefault="005E0B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00C2" w:rsidRDefault="006200C2">
    <w:pPr>
      <w:pStyle w:val="Header"/>
      <w:jc w:val="right"/>
    </w:pPr>
    <w:r>
      <w:rPr>
        <w:color w:val="6B7280"/>
        <w:sz w:val="20"/>
      </w:rPr>
      <w:t>ร่าง TOR | LINE Auto Reports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35CF"/>
    <w:rsid w:val="004A6093"/>
    <w:rsid w:val="005E0BA5"/>
    <w:rsid w:val="006200C2"/>
    <w:rsid w:val="00AA1D8D"/>
    <w:rsid w:val="00B47730"/>
    <w:rsid w:val="00CB0664"/>
    <w:rsid w:val="00D00270"/>
    <w:rsid w:val="00F64D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44A7610-ED83-487F-A4F7-403AA1448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H Sarabun New" w:eastAsia="TH Sarabun New" w:hAnsi="TH Sarabun New"/>
      <w:sz w:val="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597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line.biz/en/docs/messaging-api/group-chats" TargetMode="External"/><Relationship Id="rId13" Type="http://schemas.openxmlformats.org/officeDocument/2006/relationships/hyperlink" Target="https://developers.line.biz/en/docs/messaging-api/using-flex-message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elopers.line.biz/en/reference/messaging-api/nojs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s.line.biz/en/docs/messaging-api/group-chats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developers.line.biz/en/docs/messaging-api/using-flex-message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s.line.biz/en/reference/messaging-api/nojs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C6DD34-25D6-4679-8FB0-3CF0762E7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3980</Words>
  <Characters>22692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Akkadate Siripongwattana</cp:lastModifiedBy>
  <cp:revision>3</cp:revision>
  <cp:lastPrinted>2026-08-14T08:06:00Z</cp:lastPrinted>
  <dcterms:created xsi:type="dcterms:W3CDTF">2026-08-14T08:30:00Z</dcterms:created>
  <dcterms:modified xsi:type="dcterms:W3CDTF">2026-08-17T02:58:00Z</dcterms:modified>
  <cp:category/>
</cp:coreProperties>
</file>