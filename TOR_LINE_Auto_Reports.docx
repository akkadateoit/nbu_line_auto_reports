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6093" w:rsidRDefault="006200C2">
      <w:pPr>
        <w:jc w:val="center"/>
      </w:pPr>
      <w:r>
        <w:rPr>
          <w:b/>
          <w:color w:val="17365D"/>
          <w:sz w:val="56"/>
        </w:rPr>
        <w:t>ร่างขอบเขตของงาน</w:t>
      </w:r>
      <w:r>
        <w:rPr>
          <w:b/>
          <w:color w:val="17365D"/>
          <w:sz w:val="56"/>
        </w:rPr>
        <w:br/>
      </w:r>
      <w:r>
        <w:rPr>
          <w:b/>
          <w:color w:val="1F4E79"/>
          <w:sz w:val="48"/>
        </w:rPr>
        <w:t>(Terms of Reference: TOR)</w:t>
      </w:r>
    </w:p>
    <w:p w:rsidR="004A6093" w:rsidRDefault="006200C2">
      <w:pPr>
        <w:jc w:val="center"/>
      </w:pPr>
      <w:r>
        <w:rPr>
          <w:b/>
          <w:color w:val="00A651"/>
          <w:sz w:val="64"/>
        </w:rPr>
        <w:t>โครงการพัฒนาระบบ LINE Auto Reports</w:t>
      </w:r>
    </w:p>
    <w:p w:rsidR="004A6093" w:rsidRDefault="006200C2">
      <w:pPr>
        <w:jc w:val="center"/>
      </w:pPr>
      <w:r>
        <w:rPr>
          <w:b/>
          <w:color w:val="333333"/>
          <w:sz w:val="36"/>
        </w:rPr>
        <w:t>ระบบบริหารรายงานอัตโนมัติและจัดส่งรายงานไปยัง LINE Group ตามเงื่อนไขและเวลาที่กำหนด</w:t>
      </w:r>
    </w:p>
    <w:p w:rsidR="004A6093" w:rsidRDefault="006200C2"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4A6093">
        <w:trPr>
          <w:jc w:val="center"/>
        </w:trPr>
        <w:tc>
          <w:tcPr>
            <w:tcW w:w="2835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6"/>
              </w:rPr>
              <w:t>รายการ</w:t>
            </w:r>
          </w:p>
        </w:tc>
        <w:tc>
          <w:tcPr>
            <w:tcW w:w="6236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6"/>
              </w:rPr>
              <w:t>รายละเอียด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6"/>
              </w:rPr>
              <w:t>หน่วยงานเจ้าของโครงการ</w:t>
            </w:r>
          </w:p>
        </w:tc>
        <w:tc>
          <w:tcPr>
            <w:tcW w:w="6236" w:type="dxa"/>
            <w:vAlign w:val="center"/>
          </w:tcPr>
          <w:p w:rsidR="004A6093" w:rsidRDefault="006200C2">
            <w:r>
              <w:rPr>
                <w:sz w:val="26"/>
              </w:rPr>
              <w:t>[ระบุหน่วยงาน]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6"/>
              </w:rPr>
              <w:t>ชื่อโครงการ</w:t>
            </w:r>
          </w:p>
        </w:tc>
        <w:tc>
          <w:tcPr>
            <w:tcW w:w="6236" w:type="dxa"/>
            <w:vAlign w:val="center"/>
          </w:tcPr>
          <w:p w:rsidR="004A6093" w:rsidRDefault="006200C2">
            <w:r>
              <w:rPr>
                <w:sz w:val="26"/>
              </w:rPr>
              <w:t>การพัฒนาระบบ LINE Auto Reports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6"/>
              </w:rPr>
              <w:t>ประเภทระบบ</w:t>
            </w:r>
          </w:p>
        </w:tc>
        <w:tc>
          <w:tcPr>
            <w:tcW w:w="6236" w:type="dxa"/>
            <w:vAlign w:val="center"/>
          </w:tcPr>
          <w:p w:rsidR="004A6093" w:rsidRDefault="006200C2">
            <w:r>
              <w:rPr>
                <w:sz w:val="26"/>
              </w:rPr>
              <w:t>Web Application / Backend Service / LINE Messaging Integration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6"/>
              </w:rPr>
              <w:t>เทคโนโลยีหลักที่เสนอ</w:t>
            </w:r>
          </w:p>
        </w:tc>
        <w:tc>
          <w:tcPr>
            <w:tcW w:w="6236" w:type="dxa"/>
            <w:vAlign w:val="center"/>
          </w:tcPr>
          <w:p w:rsidR="004A6093" w:rsidRDefault="006200C2">
            <w:r>
              <w:rPr>
                <w:sz w:val="26"/>
              </w:rPr>
              <w:t>Next.js, Node.js, PostgreSQL, LINE Messaging API, Scheduler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6"/>
              </w:rPr>
              <w:t>ระยะเวลาดำเนินการที่เสนอ</w:t>
            </w:r>
          </w:p>
        </w:tc>
        <w:tc>
          <w:tcPr>
            <w:tcW w:w="6236" w:type="dxa"/>
            <w:vAlign w:val="center"/>
          </w:tcPr>
          <w:p w:rsidR="004A6093" w:rsidRDefault="006200C2">
            <w:r>
              <w:rPr>
                <w:sz w:val="26"/>
              </w:rPr>
              <w:t>120 วันปฏิทินนับถัดจากวันที่ลงนามในสัญญา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6"/>
              </w:rPr>
              <w:t>งบประมาณ</w:t>
            </w:r>
          </w:p>
        </w:tc>
        <w:tc>
          <w:tcPr>
            <w:tcW w:w="6236" w:type="dxa"/>
            <w:vAlign w:val="center"/>
          </w:tcPr>
          <w:p w:rsidR="004A6093" w:rsidRDefault="006200C2">
            <w:r>
              <w:rPr>
                <w:sz w:val="26"/>
              </w:rPr>
              <w:t>[ระบุวงเงินตามแผนจัดซื้อจัดจ้าง]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6"/>
              </w:rPr>
              <w:t>ฉบับ</w:t>
            </w:r>
          </w:p>
        </w:tc>
        <w:tc>
          <w:tcPr>
            <w:tcW w:w="6236" w:type="dxa"/>
            <w:vAlign w:val="center"/>
          </w:tcPr>
          <w:p w:rsidR="004A6093" w:rsidRDefault="006200C2">
            <w:r>
              <w:rPr>
                <w:sz w:val="26"/>
              </w:rPr>
              <w:t>Draft 1.0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6"/>
              </w:rPr>
              <w:t>วันที่จัดทำ</w:t>
            </w:r>
          </w:p>
        </w:tc>
        <w:tc>
          <w:tcPr>
            <w:tcW w:w="6236" w:type="dxa"/>
            <w:vAlign w:val="center"/>
          </w:tcPr>
          <w:p w:rsidR="004A6093" w:rsidRDefault="006200C2">
            <w:r>
              <w:rPr>
                <w:sz w:val="26"/>
              </w:rPr>
              <w:t>14 สิงหาคม 2569</w:t>
            </w:r>
          </w:p>
        </w:tc>
      </w:tr>
    </w:tbl>
    <w:p w:rsidR="004A6093" w:rsidRDefault="004A609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4A6093">
        <w:trPr>
          <w:jc w:val="center"/>
        </w:trPr>
        <w:tc>
          <w:tcPr>
            <w:tcW w:w="9859" w:type="dxa"/>
            <w:shd w:val="clear" w:color="auto" w:fill="E8F5E9"/>
          </w:tcPr>
          <w:p w:rsidR="004A6093" w:rsidRDefault="006200C2">
            <w:r>
              <w:rPr>
                <w:b/>
                <w:color w:val="17365D"/>
              </w:rPr>
              <w:t>หลักการสำคัญของโครงการ</w:t>
            </w:r>
            <w:r>
              <w:rPr>
                <w:b/>
                <w:color w:val="17365D"/>
              </w:rPr>
              <w:br/>
            </w:r>
            <w:r>
              <w:rPr>
                <w:sz w:val="28"/>
              </w:rPr>
              <w:t>เปลี่ยนการบริหารรายงานจากรูปแบบที่กำหนดไว้ใน PHP/ไฟล์ Cron แบบตายตัว ไปสู่ระบบที่ผู้ดูแลสามารถกำหนด “กลุ่ม LINE → รายงาน → กลุ่มเป้าหมาย → ตารางเวลา” ผ่าน Back Office โดยไม่ต้องแก้ Source Code หรือสร้าง Cron Job ใหม่ในทุกครั้งที่เพิ่มรายงานหรือเปลี่ยนกลุ่มเป้าหมาย</w:t>
            </w:r>
          </w:p>
        </w:tc>
      </w:tr>
    </w:tbl>
    <w:p w:rsidR="004A6093" w:rsidRDefault="004A6093"/>
    <w:p w:rsidR="004A6093" w:rsidRDefault="006200C2">
      <w:r>
        <w:br w:type="page"/>
      </w:r>
    </w:p>
    <w:p w:rsidR="004A6093" w:rsidRDefault="006200C2">
      <w:pPr>
        <w:pStyle w:val="Heading1"/>
      </w:pPr>
      <w:r>
        <w:lastRenderedPageBreak/>
        <w:t>สารบัญและโครงสร้างเอกสาร</w:t>
      </w:r>
    </w:p>
    <w:p w:rsidR="004A6093" w:rsidRDefault="006200C2">
      <w:pPr>
        <w:pStyle w:val="ListBullet"/>
        <w:spacing w:after="40"/>
      </w:pPr>
      <w:r>
        <w:rPr>
          <w:sz w:val="28"/>
        </w:rPr>
        <w:t>1. หลักการและเหตุผล</w:t>
      </w:r>
    </w:p>
    <w:p w:rsidR="004A6093" w:rsidRDefault="006200C2">
      <w:pPr>
        <w:pStyle w:val="ListBullet"/>
        <w:spacing w:after="40"/>
      </w:pPr>
      <w:r>
        <w:rPr>
          <w:sz w:val="28"/>
        </w:rPr>
        <w:t>2. วัตถุประสงค์</w:t>
      </w:r>
    </w:p>
    <w:p w:rsidR="004A6093" w:rsidRDefault="006200C2">
      <w:pPr>
        <w:pStyle w:val="ListBullet"/>
        <w:spacing w:after="40"/>
      </w:pPr>
      <w:r>
        <w:rPr>
          <w:sz w:val="28"/>
        </w:rPr>
        <w:t>3. Business Value และประโยชน์ที่คาดว่าจะได้รับ</w:t>
      </w:r>
    </w:p>
    <w:p w:rsidR="004A6093" w:rsidRDefault="006200C2">
      <w:pPr>
        <w:pStyle w:val="ListBullet"/>
        <w:spacing w:after="40"/>
      </w:pPr>
      <w:r>
        <w:rPr>
          <w:sz w:val="28"/>
        </w:rPr>
        <w:t>4. ขอบเขตของระบบ</w:t>
      </w:r>
    </w:p>
    <w:p w:rsidR="004A6093" w:rsidRDefault="006200C2">
      <w:pPr>
        <w:pStyle w:val="ListBullet"/>
        <w:spacing w:after="40"/>
      </w:pPr>
      <w:r>
        <w:rPr>
          <w:sz w:val="28"/>
        </w:rPr>
        <w:t>5. แนวคิดและสถาปัตยกรรมระบบ</w:t>
      </w:r>
    </w:p>
    <w:p w:rsidR="004A6093" w:rsidRDefault="006200C2">
      <w:pPr>
        <w:pStyle w:val="ListBullet"/>
        <w:spacing w:after="40"/>
      </w:pPr>
      <w:r>
        <w:rPr>
          <w:sz w:val="28"/>
        </w:rPr>
        <w:t>6. Functional Requirements</w:t>
      </w:r>
    </w:p>
    <w:p w:rsidR="004A6093" w:rsidRDefault="006200C2">
      <w:pPr>
        <w:pStyle w:val="ListBullet"/>
        <w:spacing w:after="40"/>
      </w:pPr>
      <w:r>
        <w:rPr>
          <w:sz w:val="28"/>
        </w:rPr>
        <w:t>7. Non-Functional Requirements</w:t>
      </w:r>
    </w:p>
    <w:p w:rsidR="004A6093" w:rsidRDefault="006200C2">
      <w:pPr>
        <w:pStyle w:val="ListBullet"/>
        <w:spacing w:after="40"/>
      </w:pPr>
      <w:r>
        <w:rPr>
          <w:sz w:val="28"/>
        </w:rPr>
        <w:t>8. โครงสร้างข้อมูลและฐานข้อมูล</w:t>
      </w:r>
    </w:p>
    <w:p w:rsidR="004A6093" w:rsidRDefault="006200C2">
      <w:pPr>
        <w:pStyle w:val="ListBullet"/>
        <w:spacing w:after="40"/>
      </w:pPr>
      <w:r>
        <w:rPr>
          <w:sz w:val="28"/>
        </w:rPr>
        <w:t>9. การเชื่อมต่อ LINE Messaging API</w:t>
      </w:r>
    </w:p>
    <w:p w:rsidR="004A6093" w:rsidRDefault="006200C2">
      <w:pPr>
        <w:pStyle w:val="ListBullet"/>
        <w:spacing w:after="40"/>
      </w:pPr>
      <w:r>
        <w:rPr>
          <w:sz w:val="28"/>
        </w:rPr>
        <w:t>10. Scheduler และ Report Execution Engine</w:t>
      </w:r>
    </w:p>
    <w:p w:rsidR="004A6093" w:rsidRDefault="006200C2">
      <w:pPr>
        <w:pStyle w:val="ListBullet"/>
        <w:spacing w:after="40"/>
      </w:pPr>
      <w:r>
        <w:rPr>
          <w:sz w:val="28"/>
        </w:rPr>
        <w:t>11. Back Office และสิทธิ์ผู้ใช้งาน</w:t>
      </w:r>
    </w:p>
    <w:p w:rsidR="004A6093" w:rsidRDefault="006200C2">
      <w:pPr>
        <w:pStyle w:val="ListBullet"/>
        <w:spacing w:after="40"/>
      </w:pPr>
      <w:r>
        <w:rPr>
          <w:sz w:val="28"/>
        </w:rPr>
        <w:t>12. ความมั่นคงปลอดภัยและการคุ้มครองข้อมูล</w:t>
      </w:r>
    </w:p>
    <w:p w:rsidR="004A6093" w:rsidRDefault="006200C2">
      <w:pPr>
        <w:pStyle w:val="ListBullet"/>
        <w:spacing w:after="40"/>
      </w:pPr>
      <w:r>
        <w:rPr>
          <w:sz w:val="28"/>
        </w:rPr>
        <w:t>13. Logging, Monitoring และ Audit Trail</w:t>
      </w:r>
    </w:p>
    <w:p w:rsidR="004A6093" w:rsidRDefault="006200C2">
      <w:pPr>
        <w:pStyle w:val="ListBullet"/>
        <w:spacing w:after="40"/>
      </w:pPr>
      <w:r>
        <w:rPr>
          <w:sz w:val="28"/>
        </w:rPr>
        <w:t>14. API และการเชื่อมต่อกับระบบอื่น</w:t>
      </w:r>
    </w:p>
    <w:p w:rsidR="004A6093" w:rsidRDefault="006200C2">
      <w:pPr>
        <w:pStyle w:val="ListBullet"/>
        <w:spacing w:after="40"/>
      </w:pPr>
      <w:r>
        <w:rPr>
          <w:sz w:val="28"/>
        </w:rPr>
        <w:t>15. การย้ายจากระบบ PHP/Cron เดิม</w:t>
      </w:r>
    </w:p>
    <w:p w:rsidR="004A6093" w:rsidRDefault="006200C2">
      <w:pPr>
        <w:pStyle w:val="ListBullet"/>
        <w:spacing w:after="40"/>
      </w:pPr>
      <w:r>
        <w:rPr>
          <w:sz w:val="28"/>
        </w:rPr>
        <w:t>16. ผลส่งมอบ (Deliverables)</w:t>
      </w:r>
    </w:p>
    <w:p w:rsidR="004A6093" w:rsidRDefault="006200C2">
      <w:pPr>
        <w:pStyle w:val="ListBullet"/>
        <w:spacing w:after="40"/>
      </w:pPr>
      <w:r>
        <w:rPr>
          <w:sz w:val="28"/>
        </w:rPr>
        <w:t>17. แผนดำเนินงานและ Timeline</w:t>
      </w:r>
    </w:p>
    <w:p w:rsidR="004A6093" w:rsidRDefault="006200C2">
      <w:pPr>
        <w:pStyle w:val="ListBullet"/>
        <w:spacing w:after="40"/>
      </w:pPr>
      <w:r>
        <w:rPr>
          <w:sz w:val="28"/>
        </w:rPr>
        <w:t>18. เกณฑ์การทดสอบและตรวจรับ</w:t>
      </w:r>
    </w:p>
    <w:p w:rsidR="004A6093" w:rsidRDefault="006200C2">
      <w:pPr>
        <w:pStyle w:val="ListBullet"/>
        <w:spacing w:after="40"/>
      </w:pPr>
      <w:r>
        <w:rPr>
          <w:sz w:val="28"/>
        </w:rPr>
        <w:t>19. การรับประกันและบำรุงรักษา</w:t>
      </w:r>
    </w:p>
    <w:p w:rsidR="004A6093" w:rsidRDefault="006200C2">
      <w:pPr>
        <w:pStyle w:val="ListBullet"/>
        <w:spacing w:after="40"/>
      </w:pPr>
      <w:r>
        <w:rPr>
          <w:sz w:val="28"/>
        </w:rPr>
        <w:t>20. ข้อกำหนดด้านผู้พัฒนา/ผู้รับจ้าง</w:t>
      </w:r>
    </w:p>
    <w:p w:rsidR="004A6093" w:rsidRDefault="006200C2">
      <w:pPr>
        <w:pStyle w:val="ListBullet"/>
        <w:spacing w:after="40"/>
      </w:pPr>
      <w:r>
        <w:rPr>
          <w:sz w:val="28"/>
        </w:rPr>
        <w:t>21. เงื่อนไขสำคัญและข้อพึงระวัง</w:t>
      </w:r>
    </w:p>
    <w:p w:rsidR="004A6093" w:rsidRDefault="006200C2">
      <w:pPr>
        <w:pStyle w:val="ListBullet"/>
        <w:spacing w:after="40"/>
      </w:pPr>
      <w:r>
        <w:rPr>
          <w:sz w:val="28"/>
        </w:rPr>
        <w:t>22. สรุปภาพรวมโครงการ</w:t>
      </w:r>
    </w:p>
    <w:p w:rsidR="004A6093" w:rsidRDefault="006200C2">
      <w:r>
        <w:br w:type="page"/>
      </w:r>
    </w:p>
    <w:p w:rsidR="004A6093" w:rsidRDefault="006200C2">
      <w:pPr>
        <w:pStyle w:val="Heading1"/>
      </w:pPr>
      <w:r>
        <w:lastRenderedPageBreak/>
        <w:t>1. หลักการและเหตุผล</w:t>
      </w:r>
    </w:p>
    <w:p w:rsidR="004A6093" w:rsidRDefault="006200C2">
      <w:pPr>
        <w:spacing w:after="140"/>
      </w:pPr>
      <w:r>
        <w:t>หน่วยงานมีการจัดทำรายงานจากข้อมูลของระบบสารสนเทศหลายประเภท เช่น รายงานการให้บริการ รายงานการเข้าใช้งานระบบ รายงานนักศึกษา รายงานด้านการเงิน รายงานความก้าวหน้าโครงการ และรายงานเพื่อประกอบการบริหาร โดยปัจจุบันการส่งรายงานไปยัง LINE Group สามารถดำเนินการผ่านโปรแกรม PHP และ Cron Job ซึ่งเหมาะสมกับการเริ่มต้นใช้งาน แต่เมื่อจำนวนรายงานและกลุ่มผู้รับเพิ่มขึ้น จะทำให้การบริหารจัดการ Source Code, Cron Job, เวลาในการส่ง และกลุ่มเป้าหมายมีความซับซ้อนมากขึ้น</w:t>
      </w:r>
    </w:p>
    <w:p w:rsidR="004A6093" w:rsidRDefault="006200C2">
      <w:pPr>
        <w:spacing w:after="140"/>
      </w:pPr>
      <w:r>
        <w:t>โครงการ LINE Auto Reports มีวัตถุประสงค์เพื่อยกระดับรูปแบบดังกล่าวเป็นระบบกลางที่มีการจัดการแบบ Configuration-driven โดยแยกส่วนการกำหนดรายงาน กลุ่ม LINE กลุ่มเป้าหมาย และตารางเวลาออกจาก Source Code ทำให้สามารถเพิ่มหรือเปลี่ยนแปลงการจัดส่งรายงานได้จาก Back Office</w:t>
      </w:r>
    </w:p>
    <w:p w:rsidR="004A6093" w:rsidRDefault="006200C2">
      <w:pPr>
        <w:spacing w:after="140"/>
      </w:pPr>
      <w:r>
        <w:t>ระบบจะเชื่อมต่อกับ LINE Official Account ผ่าน LINE Messaging API โดยเมื่อ LINE Official Account ถูกเชิญเข้า Group ระบบจะรับ Webhook Event ประเภท join เพื่อรับ groupId และสามารถเรียก Group Summary API เพื่อดึงชื่อกลุ่มและข้อมูลประกอบ จากนั้นจัดเก็บข้อมูลกลุ่มในฐานข้อมูลเพื่อใช้เป็นปลายทางของรายงานอัตโนมัติ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4A6093">
        <w:trPr>
          <w:jc w:val="center"/>
        </w:trPr>
        <w:tc>
          <w:tcPr>
            <w:tcW w:w="9859" w:type="dxa"/>
            <w:shd w:val="clear" w:color="auto" w:fill="EAF3F8"/>
          </w:tcPr>
          <w:p w:rsidR="004A6093" w:rsidRDefault="006200C2">
            <w:r>
              <w:rPr>
                <w:b/>
                <w:color w:val="17365D"/>
              </w:rPr>
              <w:t>หลักการออกแบบ</w:t>
            </w:r>
            <w:r>
              <w:rPr>
                <w:b/>
                <w:color w:val="17365D"/>
              </w:rPr>
              <w:br/>
            </w:r>
            <w:r>
              <w:rPr>
                <w:sz w:val="28"/>
              </w:rPr>
              <w:t>Database เป็นแหล่งกำหนด Configuration ของการจัดส่งรายงาน ส่วน Report Engine รับผิดชอบการประมวลผลข้อมูล การสร้างข้อความ/ Flex Message และการส่งผ่าน LINE Messaging API ขณะที่ Scheduler ทำหน้าที่ตรวจสอบงานที่ถึงเวลาและเรียก Report Engine</w:t>
            </w:r>
          </w:p>
        </w:tc>
      </w:tr>
    </w:tbl>
    <w:p w:rsidR="004A6093" w:rsidRDefault="004A6093"/>
    <w:p w:rsidR="004A6093" w:rsidRDefault="006200C2">
      <w:pPr>
        <w:pStyle w:val="Heading1"/>
      </w:pPr>
      <w:r>
        <w:t>2. วัตถุประสงค์</w:t>
      </w:r>
    </w:p>
    <w:p w:rsidR="004A6093" w:rsidRDefault="006200C2">
      <w:pPr>
        <w:pStyle w:val="ListBullet"/>
        <w:spacing w:after="40"/>
      </w:pPr>
      <w:r>
        <w:rPr>
          <w:sz w:val="28"/>
        </w:rPr>
        <w:t>พัฒนาระบบกลางสำหรับบริหาร LINE Group และจัดเก็บ groupId อย่างเป็นระบบ</w:t>
      </w:r>
    </w:p>
    <w:p w:rsidR="004A6093" w:rsidRDefault="006200C2">
      <w:pPr>
        <w:pStyle w:val="ListBullet"/>
        <w:spacing w:after="40"/>
      </w:pPr>
      <w:r>
        <w:rPr>
          <w:sz w:val="28"/>
        </w:rPr>
        <w:t>พัฒนาระบบจัดการนิยามรายงาน (Report Definition) ที่สามารถนำกลับมาใช้ซ้ำได้</w:t>
      </w:r>
    </w:p>
    <w:p w:rsidR="004A6093" w:rsidRDefault="006200C2">
      <w:pPr>
        <w:pStyle w:val="ListBullet"/>
        <w:spacing w:after="40"/>
      </w:pPr>
      <w:r>
        <w:rPr>
          <w:sz w:val="28"/>
        </w:rPr>
        <w:t>กำหนดกลุ่มเป้าหมายของแต่ละรายงานแบบ Many-to-Many ระหว่าง Reports และ LINE Groups</w:t>
      </w:r>
    </w:p>
    <w:p w:rsidR="004A6093" w:rsidRDefault="006200C2">
      <w:pPr>
        <w:pStyle w:val="ListBullet"/>
        <w:spacing w:after="40"/>
      </w:pPr>
      <w:r>
        <w:rPr>
          <w:sz w:val="28"/>
        </w:rPr>
        <w:t>กำหนดตารางเวลาการส่งรายงานแบบรายวัน รายสัปดาห์ รายเดือน และรูปแบบที่เหมาะสมกับงาน</w:t>
      </w:r>
    </w:p>
    <w:p w:rsidR="004A6093" w:rsidRDefault="006200C2">
      <w:pPr>
        <w:pStyle w:val="ListBullet"/>
        <w:spacing w:after="40"/>
      </w:pPr>
      <w:r>
        <w:rPr>
          <w:sz w:val="28"/>
        </w:rPr>
        <w:t>สร้าง Scheduler/Execution Engine ที่ทำงานอัตโนมัติโดยไม่ต้องสร้าง Cron Job แยกตามรายงาน</w:t>
      </w:r>
    </w:p>
    <w:p w:rsidR="004A6093" w:rsidRDefault="006200C2">
      <w:pPr>
        <w:pStyle w:val="ListBullet"/>
        <w:spacing w:after="40"/>
      </w:pPr>
      <w:r>
        <w:rPr>
          <w:sz w:val="28"/>
        </w:rPr>
        <w:t>รองรับ Flex Message และ Message Type อื่นตามความเหมาะสม</w:t>
      </w:r>
    </w:p>
    <w:p w:rsidR="004A6093" w:rsidRDefault="006200C2">
      <w:pPr>
        <w:pStyle w:val="ListBullet"/>
        <w:spacing w:after="40"/>
      </w:pPr>
      <w:r>
        <w:rPr>
          <w:sz w:val="28"/>
        </w:rPr>
        <w:t>บันทึกประวัติการประมวลผลและผลการส่งรายงานเพื่อการตรวจสอบย้อนหลัง</w:t>
      </w:r>
    </w:p>
    <w:p w:rsidR="004A6093" w:rsidRDefault="006200C2">
      <w:pPr>
        <w:pStyle w:val="ListBullet"/>
        <w:spacing w:after="40"/>
      </w:pPr>
      <w:r>
        <w:rPr>
          <w:sz w:val="28"/>
        </w:rPr>
        <w:t>ลดการแก้ไข Source Code และลดภาระการบริหาร Cron Job เมื่อมีการเพิ่ม/เปลี่ยนรายงาน</w:t>
      </w:r>
    </w:p>
    <w:p w:rsidR="004A6093" w:rsidRDefault="006200C2">
      <w:pPr>
        <w:pStyle w:val="ListBullet"/>
        <w:spacing w:after="40"/>
      </w:pPr>
      <w:r>
        <w:rPr>
          <w:sz w:val="28"/>
        </w:rPr>
        <w:t>รองรับการขยายระบบและการเชื่อมต่อกับฐานข้อมูล/ระบบสารสนเทศหลายแหล่ง</w:t>
      </w:r>
    </w:p>
    <w:p w:rsidR="004A6093" w:rsidRDefault="006200C2">
      <w:pPr>
        <w:pStyle w:val="Heading1"/>
      </w:pPr>
      <w:r>
        <w:lastRenderedPageBreak/>
        <w:t>3. Business Value และประโยชน์ที่คาดว่าจะได้รับ</w:t>
      </w:r>
    </w:p>
    <w:p w:rsidR="004A6093" w:rsidRDefault="006200C2">
      <w:r>
        <w:rPr>
          <w:b/>
        </w:rPr>
        <w:t xml:space="preserve">ระบบนี้ไม่ได้เป็นเพียงระบบส่งข้อความ LINE แต่เป็น Reporting Distribution Platform </w:t>
      </w:r>
      <w:r>
        <w:t>ที่เปลี่ยนการส่งรายงานจากงานเชิงเทคนิคแบบตายตัว ให้เป็นกระบวนการบริหารที่สามารถกำหนด ตรวจสอบ และควบคุมได้จากส่วนกลาง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655"/>
        <w:gridCol w:w="2835"/>
        <w:gridCol w:w="2316"/>
      </w:tblGrid>
      <w:tr w:rsidR="004A6093">
        <w:trPr>
          <w:jc w:val="center"/>
        </w:trPr>
        <w:tc>
          <w:tcPr>
            <w:tcW w:w="1701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มิติ Business Value</w:t>
            </w:r>
          </w:p>
        </w:tc>
        <w:tc>
          <w:tcPr>
            <w:tcW w:w="2381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ปัญหาเดิม</w:t>
            </w:r>
          </w:p>
        </w:tc>
        <w:tc>
          <w:tcPr>
            <w:tcW w:w="2835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คุณค่าหลังพัฒนา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ตัวชี้วัด/ผลลัพธ์ที่คาดหวัง</w:t>
            </w:r>
          </w:p>
        </w:tc>
      </w:tr>
      <w:tr w:rsidR="004A6093">
        <w:trPr>
          <w:jc w:val="center"/>
        </w:trPr>
        <w:tc>
          <w:tcPr>
            <w:tcW w:w="1701" w:type="dxa"/>
            <w:vAlign w:val="center"/>
          </w:tcPr>
          <w:p w:rsidR="004A6093" w:rsidRDefault="006200C2">
            <w:r>
              <w:rPr>
                <w:sz w:val="22"/>
              </w:rPr>
              <w:t>ลดภาระงาน IT</w:t>
            </w:r>
          </w:p>
        </w:tc>
        <w:tc>
          <w:tcPr>
            <w:tcW w:w="2381" w:type="dxa"/>
            <w:vAlign w:val="center"/>
          </w:tcPr>
          <w:p w:rsidR="004A6093" w:rsidRDefault="006200C2">
            <w:r>
              <w:rPr>
                <w:sz w:val="22"/>
              </w:rPr>
              <w:t>เพิ่มรายงานต้องแก้ PHP/สร้าง Cron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2"/>
              </w:rPr>
              <w:t>เพิ่ม/แก้ Schedule และ Target ผ่าน Back Office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ลดงานแก้ Source Code สำหรับ Configuration</w:t>
            </w:r>
          </w:p>
        </w:tc>
      </w:tr>
      <w:tr w:rsidR="004A6093">
        <w:trPr>
          <w:jc w:val="center"/>
        </w:trPr>
        <w:tc>
          <w:tcPr>
            <w:tcW w:w="1701" w:type="dxa"/>
            <w:vAlign w:val="center"/>
          </w:tcPr>
          <w:p w:rsidR="004A6093" w:rsidRDefault="006200C2">
            <w:r>
              <w:rPr>
                <w:sz w:val="22"/>
              </w:rPr>
              <w:t>Operational Efficiency</w:t>
            </w:r>
          </w:p>
        </w:tc>
        <w:tc>
          <w:tcPr>
            <w:tcW w:w="2381" w:type="dxa"/>
            <w:vAlign w:val="center"/>
          </w:tcPr>
          <w:p w:rsidR="004A6093" w:rsidRDefault="006200C2">
            <w:r>
              <w:rPr>
                <w:sz w:val="22"/>
              </w:rPr>
              <w:t>การตั้งเวลาและกลุ่มกระจายอยู่หลายไฟล์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2"/>
              </w:rPr>
              <w:t>Configuration อยู่ในระบบกลาง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บริหารจากหน้าจอเดียว</w:t>
            </w:r>
          </w:p>
        </w:tc>
      </w:tr>
      <w:tr w:rsidR="004A6093">
        <w:trPr>
          <w:jc w:val="center"/>
        </w:trPr>
        <w:tc>
          <w:tcPr>
            <w:tcW w:w="1701" w:type="dxa"/>
            <w:vAlign w:val="center"/>
          </w:tcPr>
          <w:p w:rsidR="004A6093" w:rsidRDefault="006200C2">
            <w:r>
              <w:rPr>
                <w:sz w:val="22"/>
              </w:rPr>
              <w:t>Reliability</w:t>
            </w:r>
          </w:p>
        </w:tc>
        <w:tc>
          <w:tcPr>
            <w:tcW w:w="2381" w:type="dxa"/>
            <w:vAlign w:val="center"/>
          </w:tcPr>
          <w:p w:rsidR="004A6093" w:rsidRDefault="006200C2">
            <w:r>
              <w:rPr>
                <w:sz w:val="22"/>
              </w:rPr>
              <w:t>ตรวจสอบการส่งต้องดู Server/Cron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2"/>
              </w:rPr>
              <w:t>มี Execution และ Delivery Log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ตรวจสอบสถานะการส่งย้อนหลังได้ 100% ของงานที่ระบบประมวลผล</w:t>
            </w:r>
          </w:p>
        </w:tc>
      </w:tr>
      <w:tr w:rsidR="004A6093">
        <w:trPr>
          <w:jc w:val="center"/>
        </w:trPr>
        <w:tc>
          <w:tcPr>
            <w:tcW w:w="1701" w:type="dxa"/>
            <w:vAlign w:val="center"/>
          </w:tcPr>
          <w:p w:rsidR="004A6093" w:rsidRDefault="006200C2">
            <w:r>
              <w:rPr>
                <w:sz w:val="22"/>
              </w:rPr>
              <w:t>Scalability</w:t>
            </w:r>
          </w:p>
        </w:tc>
        <w:tc>
          <w:tcPr>
            <w:tcW w:w="2381" w:type="dxa"/>
            <w:vAlign w:val="center"/>
          </w:tcPr>
          <w:p w:rsidR="004A6093" w:rsidRDefault="006200C2">
            <w:r>
              <w:rPr>
                <w:sz w:val="22"/>
              </w:rPr>
              <w:t>จำนวน Cron เพิ่มตามจำนวนรายงาน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2"/>
              </w:rPr>
              <w:t>Scheduler กลางรองรับหลาย Report/Schedule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เพิ่มรายงานโดยไม่เพิ่ม Cron Job รายตัว</w:t>
            </w:r>
          </w:p>
        </w:tc>
      </w:tr>
      <w:tr w:rsidR="004A6093">
        <w:trPr>
          <w:jc w:val="center"/>
        </w:trPr>
        <w:tc>
          <w:tcPr>
            <w:tcW w:w="1701" w:type="dxa"/>
            <w:vAlign w:val="center"/>
          </w:tcPr>
          <w:p w:rsidR="004A6093" w:rsidRDefault="006200C2">
            <w:r>
              <w:rPr>
                <w:sz w:val="22"/>
              </w:rPr>
              <w:t>Management Visibility</w:t>
            </w:r>
          </w:p>
        </w:tc>
        <w:tc>
          <w:tcPr>
            <w:tcW w:w="2381" w:type="dxa"/>
            <w:vAlign w:val="center"/>
          </w:tcPr>
          <w:p w:rsidR="004A6093" w:rsidRDefault="006200C2">
            <w:r>
              <w:rPr>
                <w:sz w:val="22"/>
              </w:rPr>
              <w:t>รายงานกระจายตาม Group แต่ไม่มีภาพรวม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2"/>
              </w:rPr>
              <w:t>Dashboard แสดงงานที่ส่ง สำเร็จ/ล้มเหลว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เห็นสถานะรายงานประจำวันได้จาก Dashboard</w:t>
            </w:r>
          </w:p>
        </w:tc>
      </w:tr>
      <w:tr w:rsidR="004A6093">
        <w:trPr>
          <w:jc w:val="center"/>
        </w:trPr>
        <w:tc>
          <w:tcPr>
            <w:tcW w:w="1701" w:type="dxa"/>
            <w:vAlign w:val="center"/>
          </w:tcPr>
          <w:p w:rsidR="004A6093" w:rsidRDefault="006200C2">
            <w:r>
              <w:rPr>
                <w:sz w:val="22"/>
              </w:rPr>
              <w:t>Governance</w:t>
            </w:r>
          </w:p>
        </w:tc>
        <w:tc>
          <w:tcPr>
            <w:tcW w:w="2381" w:type="dxa"/>
            <w:vAlign w:val="center"/>
          </w:tcPr>
          <w:p w:rsidR="004A6093" w:rsidRDefault="006200C2">
            <w:r>
              <w:rPr>
                <w:sz w:val="22"/>
              </w:rPr>
              <w:t>การเปลี่ยนแปลงทำผ่าน Source Code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2"/>
              </w:rPr>
              <w:t>มีสิทธิ์ผู้ใช้และ Audit Trail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ตรวจสอบผู้สร้าง/แก้ไข/เปิดปิด Schedule ได้</w:t>
            </w:r>
          </w:p>
        </w:tc>
      </w:tr>
      <w:tr w:rsidR="004A6093">
        <w:trPr>
          <w:jc w:val="center"/>
        </w:trPr>
        <w:tc>
          <w:tcPr>
            <w:tcW w:w="1701" w:type="dxa"/>
            <w:vAlign w:val="center"/>
          </w:tcPr>
          <w:p w:rsidR="004A6093" w:rsidRDefault="006200C2">
            <w:r>
              <w:rPr>
                <w:sz w:val="22"/>
              </w:rPr>
              <w:t>Business Continuity</w:t>
            </w:r>
          </w:p>
        </w:tc>
        <w:tc>
          <w:tcPr>
            <w:tcW w:w="2381" w:type="dxa"/>
            <w:vAlign w:val="center"/>
          </w:tcPr>
          <w:p w:rsidR="004A6093" w:rsidRDefault="006200C2">
            <w:r>
              <w:rPr>
                <w:sz w:val="22"/>
              </w:rPr>
              <w:t>Cron/Script ผูกกับเครื่องหรือไฟล์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2"/>
              </w:rPr>
              <w:t>มี Retry และ Error Handling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ลดความเสี่ยงจากงานส่งล้มเหลว</w:t>
            </w:r>
          </w:p>
        </w:tc>
      </w:tr>
      <w:tr w:rsidR="004A6093">
        <w:trPr>
          <w:jc w:val="center"/>
        </w:trPr>
        <w:tc>
          <w:tcPr>
            <w:tcW w:w="1701" w:type="dxa"/>
            <w:vAlign w:val="center"/>
          </w:tcPr>
          <w:p w:rsidR="004A6093" w:rsidRDefault="006200C2">
            <w:r>
              <w:rPr>
                <w:sz w:val="22"/>
              </w:rPr>
              <w:t>Reuse</w:t>
            </w:r>
          </w:p>
        </w:tc>
        <w:tc>
          <w:tcPr>
            <w:tcW w:w="2381" w:type="dxa"/>
            <w:vAlign w:val="center"/>
          </w:tcPr>
          <w:p w:rsidR="004A6093" w:rsidRDefault="006200C2">
            <w:r>
              <w:rPr>
                <w:sz w:val="22"/>
              </w:rPr>
              <w:t>Flex/Query ผูกกับ Script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2"/>
              </w:rPr>
              <w:t>แยก Report Definition, Data และ Template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นำ Report เดิมไปส่งหลาย Group ได้</w:t>
            </w:r>
          </w:p>
        </w:tc>
      </w:tr>
    </w:tbl>
    <w:p w:rsidR="004A6093" w:rsidRDefault="004A6093"/>
    <w:p w:rsidR="004A6093" w:rsidRDefault="006200C2">
      <w:pPr>
        <w:pStyle w:val="Heading2"/>
      </w:pPr>
      <w:r>
        <w:t>3.1 มูลค่าทางเศรษฐศาสตร์ที่สามารถประเมินได้</w:t>
      </w:r>
    </w:p>
    <w:p w:rsidR="004A6093" w:rsidRDefault="006200C2">
      <w:pPr>
        <w:spacing w:after="100"/>
      </w:pPr>
      <w:r>
        <w:t>เพื่อให้หน่วยงานสามารถคำนวณ ROI จริงหลังติดตั้งระบบ ให้เก็บข้อมูล Baseline ก่อนและหลังใช้งาน เช่น จำนวนรายงาน จำนวนครั้งที่ต้องแก้ไข Cron/Source Code เวลาเฉลี่ยของผู้ดูแลระบบต่อการเพิ่มรายงาน และจำนวนครั้งที่การส่งรายงานล้มเหลว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402"/>
        <w:gridCol w:w="3402"/>
      </w:tblGrid>
      <w:tr w:rsidR="004A6093">
        <w:trPr>
          <w:jc w:val="center"/>
        </w:trPr>
        <w:tc>
          <w:tcPr>
            <w:tcW w:w="2381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proofErr w:type="spellStart"/>
            <w:r>
              <w:rPr>
                <w:b/>
                <w:color w:val="FFFFFF"/>
                <w:sz w:val="24"/>
              </w:rPr>
              <w:t>ตัวแปรสำหรับประเมิน</w:t>
            </w:r>
            <w:proofErr w:type="spellEnd"/>
          </w:p>
        </w:tc>
        <w:tc>
          <w:tcPr>
            <w:tcW w:w="3402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4"/>
              </w:rPr>
              <w:t>สูตรตัวอย่าง</w:t>
            </w:r>
          </w:p>
        </w:tc>
        <w:tc>
          <w:tcPr>
            <w:tcW w:w="3402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4"/>
              </w:rPr>
              <w:t>ข้อมูลที่หน่วยงานควรเก็บ</w:t>
            </w:r>
          </w:p>
        </w:tc>
      </w:tr>
      <w:tr w:rsidR="004A6093">
        <w:trPr>
          <w:jc w:val="center"/>
        </w:trPr>
        <w:tc>
          <w:tcPr>
            <w:tcW w:w="2381" w:type="dxa"/>
            <w:vAlign w:val="center"/>
          </w:tcPr>
          <w:p w:rsidR="004A6093" w:rsidRDefault="006200C2">
            <w:r>
              <w:rPr>
                <w:sz w:val="24"/>
              </w:rPr>
              <w:t>มูลค่าชั่วโมงงานที่ลดลง</w:t>
            </w:r>
          </w:p>
        </w:tc>
        <w:tc>
          <w:tcPr>
            <w:tcW w:w="3402" w:type="dxa"/>
            <w:vAlign w:val="center"/>
          </w:tcPr>
          <w:p w:rsidR="004A6093" w:rsidRDefault="006200C2">
            <w:r>
              <w:rPr>
                <w:sz w:val="24"/>
              </w:rPr>
              <w:t>(ชั่วโมงที่ลดลง/เดือน) × ค่าแรงต่อชั่วโมง × 12</w:t>
            </w:r>
          </w:p>
        </w:tc>
        <w:tc>
          <w:tcPr>
            <w:tcW w:w="3402" w:type="dxa"/>
            <w:vAlign w:val="center"/>
          </w:tcPr>
          <w:p w:rsidR="004A6093" w:rsidRDefault="006200C2">
            <w:r>
              <w:rPr>
                <w:sz w:val="24"/>
              </w:rPr>
              <w:t>เวลาจริงก่อนและหลังใช้ระบบ</w:t>
            </w:r>
          </w:p>
        </w:tc>
      </w:tr>
      <w:tr w:rsidR="004A6093">
        <w:trPr>
          <w:jc w:val="center"/>
        </w:trPr>
        <w:tc>
          <w:tcPr>
            <w:tcW w:w="2381" w:type="dxa"/>
            <w:vAlign w:val="center"/>
          </w:tcPr>
          <w:p w:rsidR="004A6093" w:rsidRDefault="006200C2">
            <w:r>
              <w:rPr>
                <w:sz w:val="24"/>
              </w:rPr>
              <w:t>Cost Avoidance จากการแก้ไขระบบ</w:t>
            </w:r>
          </w:p>
        </w:tc>
        <w:tc>
          <w:tcPr>
            <w:tcW w:w="3402" w:type="dxa"/>
            <w:vAlign w:val="center"/>
          </w:tcPr>
          <w:p w:rsidR="004A6093" w:rsidRDefault="006200C2">
            <w:r>
              <w:rPr>
                <w:sz w:val="24"/>
              </w:rPr>
              <w:t>(จำนวน Change ที่ลดลง) × เวลาต่อ Change × ค่าแรงต่อชั่วโมง</w:t>
            </w:r>
          </w:p>
        </w:tc>
        <w:tc>
          <w:tcPr>
            <w:tcW w:w="3402" w:type="dxa"/>
            <w:vAlign w:val="center"/>
          </w:tcPr>
          <w:p w:rsidR="004A6093" w:rsidRDefault="006200C2">
            <w:r>
              <w:rPr>
                <w:sz w:val="24"/>
              </w:rPr>
              <w:t>จำนวน Change รายงาน/ปี</w:t>
            </w:r>
          </w:p>
        </w:tc>
      </w:tr>
      <w:tr w:rsidR="004A6093">
        <w:trPr>
          <w:jc w:val="center"/>
        </w:trPr>
        <w:tc>
          <w:tcPr>
            <w:tcW w:w="2381" w:type="dxa"/>
            <w:vAlign w:val="center"/>
          </w:tcPr>
          <w:p w:rsidR="004A6093" w:rsidRDefault="006200C2">
            <w:r>
              <w:rPr>
                <w:sz w:val="24"/>
              </w:rPr>
              <w:t>มูลค่าจากลดความผิดพลาด</w:t>
            </w:r>
          </w:p>
        </w:tc>
        <w:tc>
          <w:tcPr>
            <w:tcW w:w="3402" w:type="dxa"/>
            <w:vAlign w:val="center"/>
          </w:tcPr>
          <w:p w:rsidR="004A6093" w:rsidRDefault="006200C2">
            <w:r>
              <w:rPr>
                <w:sz w:val="24"/>
              </w:rPr>
              <w:t>(จำนวน Incident ที่ลดลง) × ค่าใช้จ่ายเฉลี่ยต่อ Incident</w:t>
            </w:r>
          </w:p>
        </w:tc>
        <w:tc>
          <w:tcPr>
            <w:tcW w:w="3402" w:type="dxa"/>
            <w:vAlign w:val="center"/>
          </w:tcPr>
          <w:p w:rsidR="004A6093" w:rsidRDefault="006200C2">
            <w:r>
              <w:rPr>
                <w:sz w:val="24"/>
              </w:rPr>
              <w:t>ประวัติ Incident</w:t>
            </w:r>
          </w:p>
        </w:tc>
      </w:tr>
      <w:tr w:rsidR="004A6093">
        <w:trPr>
          <w:jc w:val="center"/>
        </w:trPr>
        <w:tc>
          <w:tcPr>
            <w:tcW w:w="2381" w:type="dxa"/>
            <w:vAlign w:val="center"/>
          </w:tcPr>
          <w:p w:rsidR="004A6093" w:rsidRDefault="006200C2">
            <w:r>
              <w:rPr>
                <w:sz w:val="24"/>
              </w:rPr>
              <w:t>มูลค่าจากการขยายระบบ</w:t>
            </w:r>
          </w:p>
        </w:tc>
        <w:tc>
          <w:tcPr>
            <w:tcW w:w="3402" w:type="dxa"/>
            <w:vAlign w:val="center"/>
          </w:tcPr>
          <w:p w:rsidR="004A6093" w:rsidRDefault="006200C2">
            <w:r>
              <w:rPr>
                <w:sz w:val="24"/>
              </w:rPr>
              <w:t>จำนวนรายงานใหม่ที่เพิ่มได้โดยไม่เพิ่มงานพัฒนา</w:t>
            </w:r>
          </w:p>
        </w:tc>
        <w:tc>
          <w:tcPr>
            <w:tcW w:w="3402" w:type="dxa"/>
            <w:vAlign w:val="center"/>
          </w:tcPr>
          <w:p w:rsidR="004A6093" w:rsidRDefault="006200C2">
            <w:r>
              <w:rPr>
                <w:sz w:val="24"/>
              </w:rPr>
              <w:t>จำนวน Report/ปี</w:t>
            </w:r>
          </w:p>
        </w:tc>
      </w:tr>
    </w:tbl>
    <w:p w:rsidR="004A6093" w:rsidRPr="006200C2" w:rsidRDefault="004A6093">
      <w:pPr>
        <w:rPr>
          <w:sz w:val="12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4A6093">
        <w:trPr>
          <w:jc w:val="center"/>
        </w:trPr>
        <w:tc>
          <w:tcPr>
            <w:tcW w:w="9859" w:type="dxa"/>
            <w:shd w:val="clear" w:color="auto" w:fill="FFF4E5"/>
          </w:tcPr>
          <w:p w:rsidR="004A6093" w:rsidRDefault="006200C2">
            <w:proofErr w:type="spellStart"/>
            <w:r>
              <w:rPr>
                <w:b/>
                <w:color w:val="17365D"/>
              </w:rPr>
              <w:t>หมายเหตุด้าน</w:t>
            </w:r>
            <w:proofErr w:type="spellEnd"/>
            <w:r>
              <w:rPr>
                <w:b/>
                <w:color w:val="17365D"/>
              </w:rPr>
              <w:t xml:space="preserve"> Business Case</w:t>
            </w:r>
            <w:r>
              <w:rPr>
                <w:b/>
                <w:color w:val="17365D"/>
              </w:rPr>
              <w:br/>
            </w:r>
            <w:proofErr w:type="spellStart"/>
            <w:r>
              <w:rPr>
                <w:sz w:val="28"/>
              </w:rPr>
              <w:t>ตัวเลข</w:t>
            </w:r>
            <w:proofErr w:type="spellEnd"/>
            <w:r>
              <w:rPr>
                <w:sz w:val="28"/>
              </w:rPr>
              <w:t xml:space="preserve"> ROI/ผลประหยัดจริงไม่ควรสมมติใน TOR ให้หน่วยงานเก็บ Baseline จากระบบเดิมแล้วคำนวณผลจริงหลังใช้งาน 3–6 เดือน เพื่อใช้เป็น KPI ของโครงการ</w:t>
            </w:r>
          </w:p>
        </w:tc>
      </w:tr>
    </w:tbl>
    <w:p w:rsidR="004A6093" w:rsidRDefault="006200C2">
      <w:pPr>
        <w:pStyle w:val="Heading1"/>
      </w:pPr>
      <w:r>
        <w:lastRenderedPageBreak/>
        <w:t>4. ขอบเขตของระบบ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5669"/>
      </w:tblGrid>
      <w:tr w:rsidR="004A6093">
        <w:trPr>
          <w:jc w:val="center"/>
        </w:trPr>
        <w:tc>
          <w:tcPr>
            <w:tcW w:w="1134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4"/>
              </w:rPr>
              <w:t>หัวข้อ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4"/>
              </w:rPr>
              <w:t>Module</w:t>
            </w:r>
          </w:p>
        </w:tc>
        <w:tc>
          <w:tcPr>
            <w:tcW w:w="5669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4"/>
              </w:rPr>
              <w:t>ขอบเขต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4"/>
              </w:rPr>
              <w:t>4.1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LINE Group Management</w:t>
            </w:r>
          </w:p>
        </w:tc>
        <w:tc>
          <w:tcPr>
            <w:tcW w:w="5669" w:type="dxa"/>
            <w:vAlign w:val="center"/>
          </w:tcPr>
          <w:p w:rsidR="004A6093" w:rsidRDefault="006200C2">
            <w:r>
              <w:rPr>
                <w:sz w:val="24"/>
              </w:rPr>
              <w:t>จัดการรายชื่อกลุ่ม LINE, groupId, ชื่อกลุ่ม, สถานะ, คำอธิบาย และการตรวจสอบว่า OA ยังอยู่ในกลุ่ม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4"/>
              </w:rPr>
              <w:t>4.2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Report Management</w:t>
            </w:r>
          </w:p>
        </w:tc>
        <w:tc>
          <w:tcPr>
            <w:tcW w:w="5669" w:type="dxa"/>
            <w:vAlign w:val="center"/>
          </w:tcPr>
          <w:p w:rsidR="004A6093" w:rsidRDefault="006200C2">
            <w:r>
              <w:rPr>
                <w:sz w:val="24"/>
              </w:rPr>
              <w:t>สร้าง/แก้ไข/เปิดใช้งาน/ปิดใช้งาน Report Definition และกำหนด Data Source, Handler/Query และ Template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4"/>
              </w:rPr>
              <w:t>4.3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Target Management</w:t>
            </w:r>
          </w:p>
        </w:tc>
        <w:tc>
          <w:tcPr>
            <w:tcW w:w="5669" w:type="dxa"/>
            <w:vAlign w:val="center"/>
          </w:tcPr>
          <w:p w:rsidR="004A6093" w:rsidRDefault="006200C2">
            <w:r>
              <w:rPr>
                <w:sz w:val="24"/>
              </w:rPr>
              <w:t>กำหนดว่ารายงานแต่ละรายการจะส่งไปยัง Group ใดได้หลายกลุ่ม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4"/>
              </w:rPr>
              <w:t>4.4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Schedule Management</w:t>
            </w:r>
          </w:p>
        </w:tc>
        <w:tc>
          <w:tcPr>
            <w:tcW w:w="5669" w:type="dxa"/>
            <w:vAlign w:val="center"/>
          </w:tcPr>
          <w:p w:rsidR="004A6093" w:rsidRDefault="006200C2">
            <w:r>
              <w:rPr>
                <w:sz w:val="24"/>
              </w:rPr>
              <w:t>กำหนดเวลา ความถี่ วัน เวลา Timezone สถานะ และช่วงเวลาที่มีผล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4"/>
              </w:rPr>
              <w:t>4.5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Report Engine</w:t>
            </w:r>
          </w:p>
        </w:tc>
        <w:tc>
          <w:tcPr>
            <w:tcW w:w="5669" w:type="dxa"/>
            <w:vAlign w:val="center"/>
          </w:tcPr>
          <w:p w:rsidR="004A6093" w:rsidRDefault="006200C2">
            <w:r>
              <w:rPr>
                <w:sz w:val="24"/>
              </w:rPr>
              <w:t>Query ข้อมูล ประมวลผล Business Logic สร้างข้อความ/ Flex Message และส่งไปยัง Target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4"/>
              </w:rPr>
              <w:t>4.6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Scheduler</w:t>
            </w:r>
          </w:p>
        </w:tc>
        <w:tc>
          <w:tcPr>
            <w:tcW w:w="5669" w:type="dxa"/>
            <w:vAlign w:val="center"/>
          </w:tcPr>
          <w:p w:rsidR="004A6093" w:rsidRDefault="006200C2">
            <w:r>
              <w:rPr>
                <w:sz w:val="24"/>
              </w:rPr>
              <w:t>ค้นหา Schedule ที่ถึงเวลาและสร้างงานประมวลผลโดยไม่ต้องสร้าง Cron Job รายงานละตัว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4"/>
              </w:rPr>
              <w:t>4.7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Webhook</w:t>
            </w:r>
          </w:p>
        </w:tc>
        <w:tc>
          <w:tcPr>
            <w:tcW w:w="5669" w:type="dxa"/>
            <w:vAlign w:val="center"/>
          </w:tcPr>
          <w:p w:rsidR="004A6093" w:rsidRDefault="006200C2">
            <w:r>
              <w:rPr>
                <w:sz w:val="24"/>
              </w:rPr>
              <w:t>รับ join/leave/message event ตามที่จำเป็น และจัดการ Group Registration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4"/>
              </w:rPr>
              <w:t>4.8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Logging &amp; Monitoring</w:t>
            </w:r>
          </w:p>
        </w:tc>
        <w:tc>
          <w:tcPr>
            <w:tcW w:w="5669" w:type="dxa"/>
            <w:vAlign w:val="center"/>
          </w:tcPr>
          <w:p w:rsidR="004A6093" w:rsidRDefault="006200C2">
            <w:r>
              <w:rPr>
                <w:sz w:val="24"/>
              </w:rPr>
              <w:t>เก็บ Execution Log, Delivery Log, Error และข้อมูลสำหรับ Dashboard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4"/>
              </w:rPr>
              <w:t>4.9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Back Office</w:t>
            </w:r>
          </w:p>
        </w:tc>
        <w:tc>
          <w:tcPr>
            <w:tcW w:w="5669" w:type="dxa"/>
            <w:vAlign w:val="center"/>
          </w:tcPr>
          <w:p w:rsidR="004A6093" w:rsidRDefault="006200C2">
            <w:r>
              <w:rPr>
                <w:sz w:val="24"/>
              </w:rPr>
              <w:t>หน้าจอจัดการ Groups, Reports, Targets, Schedules, Logs และ User/Roles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4"/>
              </w:rPr>
              <w:t>4.10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Integration</w:t>
            </w:r>
          </w:p>
        </w:tc>
        <w:tc>
          <w:tcPr>
            <w:tcW w:w="5669" w:type="dxa"/>
            <w:vAlign w:val="center"/>
          </w:tcPr>
          <w:p w:rsidR="004A6093" w:rsidRDefault="006200C2">
            <w:r>
              <w:rPr>
                <w:sz w:val="24"/>
              </w:rPr>
              <w:t>เชื่อมต่อ LINE Messaging API และฐานข้อมูล/ระบบสารสนเทศที่ได้รับอนุญาต</w:t>
            </w:r>
          </w:p>
        </w:tc>
      </w:tr>
    </w:tbl>
    <w:p w:rsidR="004A6093" w:rsidRDefault="004A6093"/>
    <w:p w:rsidR="004A6093" w:rsidRDefault="006200C2">
      <w:pPr>
        <w:pStyle w:val="Heading1"/>
      </w:pPr>
      <w:r>
        <w:t>5. แนวคิดและสถาปัตยกรรมระบบ</w:t>
      </w:r>
    </w:p>
    <w:p w:rsidR="004A6093" w:rsidRDefault="006200C2">
      <w:pPr>
        <w:spacing w:after="160"/>
      </w:pPr>
      <w:r>
        <w:t>สถาปัตยกรรมที่เสนอเป็น Modular Architecture โดยแยก Presentation, API, Scheduler, Report Engine, Data Access และ LINE Integration ออกจากกัน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4252"/>
      </w:tblGrid>
      <w:tr w:rsidR="004A6093">
        <w:trPr>
          <w:jc w:val="center"/>
        </w:trPr>
        <w:tc>
          <w:tcPr>
            <w:tcW w:w="1984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4"/>
              </w:rPr>
              <w:t>Layer</w:t>
            </w:r>
          </w:p>
        </w:tc>
        <w:tc>
          <w:tcPr>
            <w:tcW w:w="2835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4"/>
              </w:rPr>
              <w:t>Component</w:t>
            </w:r>
          </w:p>
        </w:tc>
        <w:tc>
          <w:tcPr>
            <w:tcW w:w="4252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4"/>
              </w:rPr>
              <w:t>หน้าที่</w:t>
            </w:r>
          </w:p>
        </w:tc>
      </w:tr>
      <w:tr w:rsidR="004A6093">
        <w:trPr>
          <w:jc w:val="center"/>
        </w:trPr>
        <w:tc>
          <w:tcPr>
            <w:tcW w:w="1984" w:type="dxa"/>
            <w:vAlign w:val="center"/>
          </w:tcPr>
          <w:p w:rsidR="004A6093" w:rsidRDefault="006200C2">
            <w:r>
              <w:rPr>
                <w:sz w:val="24"/>
              </w:rPr>
              <w:t>ผู้ดูแลระบบ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Back Office</w:t>
            </w:r>
          </w:p>
        </w:tc>
        <w:tc>
          <w:tcPr>
            <w:tcW w:w="4252" w:type="dxa"/>
            <w:vAlign w:val="center"/>
          </w:tcPr>
          <w:p w:rsidR="004A6093" w:rsidRDefault="006200C2">
            <w:r>
              <w:rPr>
                <w:sz w:val="24"/>
              </w:rPr>
              <w:t>จัดการ Group / Report / Target / Schedule / Logs</w:t>
            </w:r>
          </w:p>
        </w:tc>
      </w:tr>
      <w:tr w:rsidR="004A6093">
        <w:trPr>
          <w:jc w:val="center"/>
        </w:trPr>
        <w:tc>
          <w:tcPr>
            <w:tcW w:w="1984" w:type="dxa"/>
            <w:vAlign w:val="center"/>
          </w:tcPr>
          <w:p w:rsidR="004A6093" w:rsidRDefault="006200C2">
            <w:r>
              <w:rPr>
                <w:sz w:val="24"/>
              </w:rPr>
              <w:t>Web/API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Next.js / Node.js API</w:t>
            </w:r>
          </w:p>
        </w:tc>
        <w:tc>
          <w:tcPr>
            <w:tcW w:w="4252" w:type="dxa"/>
            <w:vAlign w:val="center"/>
          </w:tcPr>
          <w:p w:rsidR="004A6093" w:rsidRDefault="006200C2">
            <w:r>
              <w:rPr>
                <w:sz w:val="24"/>
              </w:rPr>
              <w:t>Authentication, Authorization, CRUD และ orchestration</w:t>
            </w:r>
          </w:p>
        </w:tc>
      </w:tr>
      <w:tr w:rsidR="004A6093">
        <w:trPr>
          <w:jc w:val="center"/>
        </w:trPr>
        <w:tc>
          <w:tcPr>
            <w:tcW w:w="1984" w:type="dxa"/>
            <w:vAlign w:val="center"/>
          </w:tcPr>
          <w:p w:rsidR="004A6093" w:rsidRDefault="006200C2">
            <w:r>
              <w:rPr>
                <w:sz w:val="24"/>
              </w:rPr>
              <w:t>Scheduler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Node.js Scheduler</w:t>
            </w:r>
          </w:p>
        </w:tc>
        <w:tc>
          <w:tcPr>
            <w:tcW w:w="4252" w:type="dxa"/>
            <w:vAlign w:val="center"/>
          </w:tcPr>
          <w:p w:rsidR="004A6093" w:rsidRDefault="006200C2">
            <w:r>
              <w:rPr>
                <w:sz w:val="24"/>
              </w:rPr>
              <w:t>ค้นหา Job ที่ถึงเวลาและสร้าง Execution</w:t>
            </w:r>
          </w:p>
        </w:tc>
      </w:tr>
      <w:tr w:rsidR="004A6093">
        <w:trPr>
          <w:jc w:val="center"/>
        </w:trPr>
        <w:tc>
          <w:tcPr>
            <w:tcW w:w="1984" w:type="dxa"/>
            <w:vAlign w:val="center"/>
          </w:tcPr>
          <w:p w:rsidR="004A6093" w:rsidRDefault="006200C2">
            <w:r>
              <w:rPr>
                <w:sz w:val="24"/>
              </w:rPr>
              <w:t>Report Engine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Node.js Service</w:t>
            </w:r>
          </w:p>
        </w:tc>
        <w:tc>
          <w:tcPr>
            <w:tcW w:w="4252" w:type="dxa"/>
            <w:vAlign w:val="center"/>
          </w:tcPr>
          <w:p w:rsidR="004A6093" w:rsidRDefault="006200C2">
            <w:r>
              <w:rPr>
                <w:sz w:val="24"/>
              </w:rPr>
              <w:t>Query → Transform → Template → Message</w:t>
            </w:r>
          </w:p>
        </w:tc>
      </w:tr>
      <w:tr w:rsidR="004A6093">
        <w:trPr>
          <w:jc w:val="center"/>
        </w:trPr>
        <w:tc>
          <w:tcPr>
            <w:tcW w:w="1984" w:type="dxa"/>
            <w:vAlign w:val="center"/>
          </w:tcPr>
          <w:p w:rsidR="004A6093" w:rsidRDefault="006200C2">
            <w:r>
              <w:rPr>
                <w:sz w:val="24"/>
              </w:rPr>
              <w:t>Data Layer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PostgreSQL</w:t>
            </w:r>
          </w:p>
        </w:tc>
        <w:tc>
          <w:tcPr>
            <w:tcW w:w="4252" w:type="dxa"/>
            <w:vAlign w:val="center"/>
          </w:tcPr>
          <w:p w:rsidR="004A6093" w:rsidRDefault="006200C2">
            <w:r>
              <w:rPr>
                <w:sz w:val="24"/>
              </w:rPr>
              <w:t>Configuration, Job, Log, Audit</w:t>
            </w:r>
          </w:p>
        </w:tc>
      </w:tr>
      <w:tr w:rsidR="004A6093">
        <w:trPr>
          <w:jc w:val="center"/>
        </w:trPr>
        <w:tc>
          <w:tcPr>
            <w:tcW w:w="1984" w:type="dxa"/>
            <w:vAlign w:val="center"/>
          </w:tcPr>
          <w:p w:rsidR="004A6093" w:rsidRDefault="006200C2">
            <w:r>
              <w:rPr>
                <w:sz w:val="24"/>
              </w:rPr>
              <w:t>Integration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LINE Messaging API</w:t>
            </w:r>
          </w:p>
        </w:tc>
        <w:tc>
          <w:tcPr>
            <w:tcW w:w="4252" w:type="dxa"/>
            <w:vAlign w:val="center"/>
          </w:tcPr>
          <w:p w:rsidR="004A6093" w:rsidRDefault="006200C2">
            <w:r>
              <w:rPr>
                <w:sz w:val="24"/>
              </w:rPr>
              <w:t>Webhook, Group Summary, Push Message, Flex Message</w:t>
            </w:r>
          </w:p>
        </w:tc>
      </w:tr>
      <w:tr w:rsidR="004A6093">
        <w:trPr>
          <w:jc w:val="center"/>
        </w:trPr>
        <w:tc>
          <w:tcPr>
            <w:tcW w:w="1984" w:type="dxa"/>
            <w:vAlign w:val="center"/>
          </w:tcPr>
          <w:p w:rsidR="004A6093" w:rsidRDefault="006200C2">
            <w:r>
              <w:rPr>
                <w:sz w:val="24"/>
              </w:rPr>
              <w:t>Data Sources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DB/API ของหน่วยงาน</w:t>
            </w:r>
          </w:p>
        </w:tc>
        <w:tc>
          <w:tcPr>
            <w:tcW w:w="4252" w:type="dxa"/>
            <w:vAlign w:val="center"/>
          </w:tcPr>
          <w:p w:rsidR="004A6093" w:rsidRDefault="006200C2">
            <w:r>
              <w:rPr>
                <w:sz w:val="24"/>
              </w:rPr>
              <w:t>ข้อมูลสำหรับสร้างรายงาน</w:t>
            </w:r>
          </w:p>
        </w:tc>
      </w:tr>
    </w:tbl>
    <w:p w:rsidR="004A6093" w:rsidRDefault="004A6093"/>
    <w:p w:rsidR="004A6093" w:rsidRDefault="006200C2">
      <w:pPr>
        <w:pStyle w:val="Heading2"/>
      </w:pPr>
      <w:r>
        <w:t>5.1 Flow หลักของระบบ</w:t>
      </w:r>
    </w:p>
    <w:p w:rsidR="004A6093" w:rsidRDefault="006200C2" w:rsidP="006200C2">
      <w:pPr>
        <w:pStyle w:val="ListNumber"/>
        <w:numPr>
          <w:ilvl w:val="0"/>
          <w:numId w:val="0"/>
        </w:numPr>
        <w:spacing w:after="40"/>
        <w:ind w:left="360"/>
      </w:pPr>
      <w:r>
        <w:rPr>
          <w:sz w:val="28"/>
        </w:rPr>
        <w:t>1) ผู้ดูแลเพิ่ม/ลงทะเบียน LINE Group โดย Invite LINE OA เข้า Group</w:t>
      </w:r>
    </w:p>
    <w:p w:rsidR="004A6093" w:rsidRDefault="006200C2" w:rsidP="006200C2">
      <w:pPr>
        <w:pStyle w:val="ListNumber"/>
        <w:numPr>
          <w:ilvl w:val="0"/>
          <w:numId w:val="0"/>
        </w:numPr>
        <w:spacing w:after="40"/>
        <w:ind w:left="360"/>
      </w:pPr>
      <w:r>
        <w:rPr>
          <w:sz w:val="28"/>
        </w:rPr>
        <w:t>2) LINE Platform ส่ง Webhook join event → ระบบรับ groupId</w:t>
      </w:r>
    </w:p>
    <w:p w:rsidR="004A6093" w:rsidRDefault="006200C2" w:rsidP="006200C2">
      <w:pPr>
        <w:pStyle w:val="ListNumber"/>
        <w:numPr>
          <w:ilvl w:val="0"/>
          <w:numId w:val="0"/>
        </w:numPr>
        <w:spacing w:after="40"/>
        <w:ind w:left="360"/>
      </w:pPr>
      <w:r>
        <w:rPr>
          <w:sz w:val="28"/>
        </w:rPr>
        <w:lastRenderedPageBreak/>
        <w:t>3) ระบบเรียก Group Summary API → ตรวจสอบ groupName และข้อมูลประกอบ</w:t>
      </w:r>
    </w:p>
    <w:p w:rsidR="004A6093" w:rsidRDefault="006200C2" w:rsidP="006200C2">
      <w:pPr>
        <w:pStyle w:val="ListNumber"/>
        <w:numPr>
          <w:ilvl w:val="0"/>
          <w:numId w:val="0"/>
        </w:numPr>
        <w:spacing w:after="40"/>
        <w:ind w:left="360"/>
      </w:pPr>
      <w:r>
        <w:rPr>
          <w:sz w:val="28"/>
        </w:rPr>
        <w:t>4) ระบบบันทึก Group และ groupId ลง PostgreSQL</w:t>
      </w:r>
    </w:p>
    <w:p w:rsidR="004A6093" w:rsidRDefault="006200C2" w:rsidP="006200C2">
      <w:pPr>
        <w:pStyle w:val="ListNumber"/>
        <w:numPr>
          <w:ilvl w:val="0"/>
          <w:numId w:val="0"/>
        </w:numPr>
        <w:spacing w:after="40"/>
        <w:ind w:left="360"/>
      </w:pPr>
      <w:r>
        <w:rPr>
          <w:sz w:val="28"/>
        </w:rPr>
        <w:t>5) ผู้ดูแลสร้าง Report Definition</w:t>
      </w:r>
    </w:p>
    <w:p w:rsidR="004A6093" w:rsidRDefault="006200C2" w:rsidP="006200C2">
      <w:pPr>
        <w:pStyle w:val="ListNumber"/>
        <w:numPr>
          <w:ilvl w:val="0"/>
          <w:numId w:val="0"/>
        </w:numPr>
        <w:spacing w:after="40"/>
        <w:ind w:left="360"/>
      </w:pPr>
      <w:r>
        <w:rPr>
          <w:sz w:val="28"/>
        </w:rPr>
        <w:t>6) ผู้ดูแลกำหนด Target Group ให้รายงาน</w:t>
      </w:r>
    </w:p>
    <w:p w:rsidR="004A6093" w:rsidRDefault="006200C2" w:rsidP="006200C2">
      <w:pPr>
        <w:pStyle w:val="ListNumber"/>
        <w:numPr>
          <w:ilvl w:val="0"/>
          <w:numId w:val="0"/>
        </w:numPr>
        <w:spacing w:after="40"/>
        <w:ind w:left="360"/>
      </w:pPr>
      <w:r>
        <w:rPr>
          <w:sz w:val="28"/>
        </w:rPr>
        <w:t>7) ผู้ดูแลกำหนด Schedule</w:t>
      </w:r>
    </w:p>
    <w:p w:rsidR="004A6093" w:rsidRDefault="006200C2" w:rsidP="006200C2">
      <w:pPr>
        <w:pStyle w:val="ListNumber"/>
        <w:numPr>
          <w:ilvl w:val="0"/>
          <w:numId w:val="0"/>
        </w:numPr>
        <w:spacing w:after="40"/>
        <w:ind w:left="360"/>
      </w:pPr>
      <w:r>
        <w:rPr>
          <w:sz w:val="28"/>
        </w:rPr>
        <w:t>8) Scheduler ตรวจสอบ Schedule ที่ถึงเวลา</w:t>
      </w:r>
    </w:p>
    <w:p w:rsidR="004A6093" w:rsidRDefault="006200C2" w:rsidP="006200C2">
      <w:pPr>
        <w:pStyle w:val="ListNumber"/>
        <w:numPr>
          <w:ilvl w:val="0"/>
          <w:numId w:val="0"/>
        </w:numPr>
        <w:spacing w:after="40"/>
        <w:ind w:left="360"/>
      </w:pPr>
      <w:r>
        <w:rPr>
          <w:sz w:val="28"/>
        </w:rPr>
        <w:t>9) Report Engine Query ข้อมูลและสร้าง Message/Flex Message</w:t>
      </w:r>
    </w:p>
    <w:p w:rsidR="004A6093" w:rsidRDefault="006200C2" w:rsidP="006200C2">
      <w:pPr>
        <w:pStyle w:val="ListNumber"/>
        <w:numPr>
          <w:ilvl w:val="0"/>
          <w:numId w:val="0"/>
        </w:numPr>
        <w:spacing w:after="40"/>
        <w:ind w:left="360"/>
      </w:pPr>
      <w:r>
        <w:rPr>
          <w:sz w:val="28"/>
        </w:rPr>
        <w:t>10) ระบบส่ง Push Message ไปยังแต่ละ groupId</w:t>
      </w:r>
    </w:p>
    <w:p w:rsidR="004A6093" w:rsidRDefault="006200C2" w:rsidP="006200C2">
      <w:pPr>
        <w:pStyle w:val="ListNumber"/>
        <w:numPr>
          <w:ilvl w:val="0"/>
          <w:numId w:val="0"/>
        </w:numPr>
        <w:spacing w:after="40"/>
        <w:ind w:left="360"/>
      </w:pPr>
      <w:r>
        <w:rPr>
          <w:sz w:val="28"/>
        </w:rPr>
        <w:t>11) ระบบบันทึกผลสำเร็จ/ล้มเหลวแยกราย Target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4A6093">
        <w:trPr>
          <w:jc w:val="center"/>
        </w:trPr>
        <w:tc>
          <w:tcPr>
            <w:tcW w:w="9859" w:type="dxa"/>
            <w:shd w:val="clear" w:color="auto" w:fill="E8F5E9"/>
          </w:tcPr>
          <w:p w:rsidR="004A6093" w:rsidRDefault="006200C2">
            <w:r>
              <w:rPr>
                <w:b/>
                <w:color w:val="17365D"/>
              </w:rPr>
              <w:t>ข้อกำหนดเชิงสถาปัตยกรรม</w:t>
            </w:r>
            <w:r>
              <w:rPr>
                <w:b/>
                <w:color w:val="17365D"/>
              </w:rPr>
              <w:br/>
            </w:r>
            <w:r>
              <w:rPr>
                <w:sz w:val="28"/>
              </w:rPr>
              <w:t>ห้ามออกแบบให้รายงานแต่ละตัวต้องมี Cron Job ของตนเองเป็นหลัก ระบบต้องมี Scheduler กลาง และต้องสามารถเพิ่ม Report/Target/Schedule ผ่านฐานข้อมูลและ Back Office ได้โดยไม่ต้องสร้าง Cron Job ใหม่</w:t>
            </w:r>
          </w:p>
        </w:tc>
      </w:tr>
    </w:tbl>
    <w:p w:rsidR="004A6093" w:rsidRDefault="004A6093"/>
    <w:p w:rsidR="004A6093" w:rsidRDefault="006200C2">
      <w:pPr>
        <w:pStyle w:val="Heading1"/>
      </w:pPr>
      <w:r>
        <w:t>6.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5102"/>
        <w:gridCol w:w="1134"/>
      </w:tblGrid>
      <w:tr w:rsidR="004A6093">
        <w:trPr>
          <w:jc w:val="center"/>
        </w:trPr>
        <w:tc>
          <w:tcPr>
            <w:tcW w:w="850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ID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Feature</w:t>
            </w:r>
          </w:p>
        </w:tc>
        <w:tc>
          <w:tcPr>
            <w:tcW w:w="5102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Requirement</w:t>
            </w:r>
          </w:p>
        </w:tc>
        <w:tc>
          <w:tcPr>
            <w:tcW w:w="1134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Priority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2"/>
              </w:rPr>
              <w:t>FR-01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LINE Group Registration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รับ join event และบันทึก groupId โดยอัตโนมัติ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สูง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2"/>
              </w:rPr>
              <w:t>FR-02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Group Summary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เรียกข้อมูล groupName/pictureUrl จาก LINE API เมื่อจำเป็น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สูง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2"/>
              </w:rPr>
              <w:t>FR-03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Group Status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รองรับ Active/Inactive/Left และตรวจสอบสถานะ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สูง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2"/>
              </w:rPr>
              <w:t>FR-04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Report Definition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สร้าง/แก้ไข/ลบ/เปิดปิดรายงาน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สูง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2"/>
              </w:rPr>
              <w:t>FR-05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Report Handler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แยก Business Logic/Query จาก Scheduler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สูง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2"/>
              </w:rPr>
              <w:t>FR-06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Flex Template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รองรับ Flex JSON Template และตัวแปรจากผล Query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สูง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2"/>
              </w:rPr>
              <w:t>FR-07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Report Target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กำหนดหลาย Group ต่อ 1 Report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สูง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2"/>
              </w:rPr>
              <w:t>FR-08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Schedule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Daily/Weekly/Monthly/Custom และ Timezone Asia/Bangkok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สูง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2"/>
              </w:rPr>
              <w:t>FR-09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Scheduler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ค้นหาและประมวลผล Job ที่ถึงเวลา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สูง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2"/>
              </w:rPr>
              <w:t>FR-10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Retry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Retry งานที่ส่งไม่สำเร็จตาม Policy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กลาง-สูง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2"/>
              </w:rPr>
              <w:t>FR-11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Execution Log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บันทึกการเริ่ม/จบ/สถานะ/ข้อผิดพลาด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สูง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2"/>
              </w:rPr>
              <w:t>FR-12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Delivery Log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บันทึกผลการส่งแยกราย Group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สูง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2"/>
              </w:rPr>
              <w:t>FR-13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Manual Run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ผู้มีสิทธิ์สามารถ Run Now เพื่อทดสอบรายงาน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กลาง-สูง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2"/>
              </w:rPr>
              <w:t>FR-14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Test Send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ทดสอบส่งไปยัง Group ที่เลือกก่อนเปิด Schedule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สูง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2"/>
              </w:rPr>
              <w:t>FR-15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Dashboard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แสดงงานวันนี้และสถานะ Success/Failed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กลาง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2"/>
              </w:rPr>
              <w:t>FR-16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Audit Trail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บันทึกผู้สร้าง/แก้ไข/เปิดปิด/Run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สูง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2"/>
              </w:rPr>
              <w:t>FR-17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Leave Event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เมื่อ OA ออกจาก Group ให้เปลี่ยนสถานะและหยุดการส่ง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สูง</w:t>
            </w:r>
          </w:p>
        </w:tc>
      </w:tr>
    </w:tbl>
    <w:p w:rsidR="004A6093" w:rsidRDefault="004A6093"/>
    <w:p w:rsidR="004A6093" w:rsidRDefault="006200C2">
      <w:pPr>
        <w:pStyle w:val="Heading2"/>
      </w:pPr>
      <w:r>
        <w:lastRenderedPageBreak/>
        <w:t>6.1 การจัดการ LINE Group</w:t>
      </w:r>
    </w:p>
    <w:p w:rsidR="004A6093" w:rsidRDefault="006200C2">
      <w:pPr>
        <w:pStyle w:val="ListBullet"/>
        <w:spacing w:after="40"/>
      </w:pPr>
      <w:r>
        <w:rPr>
          <w:sz w:val="28"/>
        </w:rPr>
        <w:t>ระบบต้องรองรับการลงทะเบียน Group โดยรับ groupId จาก Webhook join event</w:t>
      </w:r>
    </w:p>
    <w:p w:rsidR="004A6093" w:rsidRDefault="006200C2">
      <w:pPr>
        <w:pStyle w:val="ListBullet"/>
        <w:spacing w:after="40"/>
      </w:pPr>
      <w:r>
        <w:rPr>
          <w:sz w:val="28"/>
        </w:rPr>
        <w:t>ระบบควรเรียก GET /v2/bot/group/{groupId}/summary เพื่อดึง groupName และ pictureUrl ตามความเหมาะสม</w:t>
      </w:r>
    </w:p>
    <w:p w:rsidR="004A6093" w:rsidRDefault="006200C2">
      <w:pPr>
        <w:pStyle w:val="ListBullet"/>
        <w:spacing w:after="40"/>
      </w:pPr>
      <w:r>
        <w:rPr>
          <w:sz w:val="28"/>
        </w:rPr>
        <w:t>ต้องป้องกัน groupId ซ้ำในฐานข้อมูล</w:t>
      </w:r>
    </w:p>
    <w:p w:rsidR="004A6093" w:rsidRDefault="006200C2">
      <w:pPr>
        <w:pStyle w:val="ListBullet"/>
        <w:spacing w:after="40"/>
      </w:pPr>
      <w:r>
        <w:rPr>
          <w:sz w:val="28"/>
        </w:rPr>
        <w:t>ผู้ดูแลสามารถกำหนดชื่อเรียกภายในระบบ (Display Name) และคำอธิบายเพิ่มเติมได้ โดยไม่แก้ไข groupId ที่มาจาก LINE</w:t>
      </w:r>
    </w:p>
    <w:p w:rsidR="004A6093" w:rsidRDefault="006200C2">
      <w:pPr>
        <w:pStyle w:val="ListBullet"/>
        <w:spacing w:after="40"/>
      </w:pPr>
      <w:r>
        <w:rPr>
          <w:sz w:val="28"/>
        </w:rPr>
        <w:t>เมื่อได้รับ leave event ให้หยุดการส่งไปยัง Group นั้นโดยอัตโนมัติหรือเข้าสู่สถานะ Inactive ตาม Policy</w:t>
      </w:r>
    </w:p>
    <w:p w:rsidR="004A6093" w:rsidRDefault="006200C2">
      <w:pPr>
        <w:pStyle w:val="ListBullet"/>
        <w:spacing w:after="40"/>
      </w:pPr>
      <w:r>
        <w:rPr>
          <w:sz w:val="28"/>
        </w:rPr>
        <w:t>ต้องมีปุ่ม Test Send สำหรับทดสอบข้อความก่อนเปิดใช้งาน</w:t>
      </w:r>
    </w:p>
    <w:p w:rsidR="004A6093" w:rsidRDefault="006200C2">
      <w:pPr>
        <w:pStyle w:val="Heading2"/>
      </w:pPr>
      <w:r>
        <w:t>6.2 การจัดการรายงาน</w:t>
      </w:r>
    </w:p>
    <w:p w:rsidR="004A6093" w:rsidRDefault="006200C2">
      <w:pPr>
        <w:pStyle w:val="ListBullet"/>
        <w:spacing w:after="40"/>
      </w:pPr>
      <w:r>
        <w:rPr>
          <w:sz w:val="28"/>
        </w:rPr>
        <w:t>Report Code ต้องไม่ซ้ำ และใช้เป็นตัวระบุรายงานสำหรับระบบ</w:t>
      </w:r>
    </w:p>
    <w:p w:rsidR="004A6093" w:rsidRDefault="006200C2">
      <w:pPr>
        <w:pStyle w:val="ListBullet"/>
        <w:spacing w:after="40"/>
      </w:pPr>
      <w:r>
        <w:rPr>
          <w:sz w:val="28"/>
        </w:rPr>
        <w:t>Report ต้องมี Name, Description, Handler, Template, Status และข้อมูลประกอบที่จำเป็น</w:t>
      </w:r>
    </w:p>
    <w:p w:rsidR="004A6093" w:rsidRDefault="006200C2">
      <w:pPr>
        <w:pStyle w:val="ListBullet"/>
        <w:spacing w:after="40"/>
      </w:pPr>
      <w:r>
        <w:rPr>
          <w:sz w:val="28"/>
        </w:rPr>
        <w:t>Business Logic ของรายงานต้องไม่ถูกฝังอยู่ใน Scheduler</w:t>
      </w:r>
    </w:p>
    <w:p w:rsidR="004A6093" w:rsidRDefault="006200C2">
      <w:pPr>
        <w:pStyle w:val="ListBullet"/>
        <w:spacing w:after="40"/>
      </w:pPr>
      <w:r>
        <w:rPr>
          <w:sz w:val="28"/>
        </w:rPr>
        <w:t>สามารถกำหนด Parameter เช่น วันที่เริ่มต้น วันที่สิ้นสุด หน่วยงาน หรือเงื่อนไขเฉพาะได้</w:t>
      </w:r>
    </w:p>
    <w:p w:rsidR="004A6093" w:rsidRDefault="006200C2">
      <w:pPr>
        <w:pStyle w:val="ListBullet"/>
        <w:spacing w:after="40"/>
      </w:pPr>
      <w:r>
        <w:rPr>
          <w:sz w:val="28"/>
        </w:rPr>
        <w:t>รองรับรายงานที่สร้างจาก SQL/View/Stored Function/API ตาม Data Source ที่ได้รับอนุญาต</w:t>
      </w:r>
    </w:p>
    <w:p w:rsidR="004A6093" w:rsidRDefault="006200C2">
      <w:pPr>
        <w:pStyle w:val="ListBullet"/>
        <w:spacing w:after="40"/>
      </w:pPr>
      <w:r>
        <w:rPr>
          <w:sz w:val="28"/>
        </w:rPr>
        <w:t>รองรับการทดสอบ Preview ก่อนส่งจริง</w:t>
      </w:r>
    </w:p>
    <w:p w:rsidR="004A6093" w:rsidRDefault="006200C2">
      <w:pPr>
        <w:pStyle w:val="Heading2"/>
      </w:pPr>
      <w:r>
        <w:t>6.3 การกำหนดกลุ่มเป้าหมาย</w:t>
      </w:r>
    </w:p>
    <w:p w:rsidR="004A6093" w:rsidRDefault="006200C2">
      <w:pPr>
        <w:pStyle w:val="ListBullet"/>
        <w:spacing w:after="40"/>
      </w:pPr>
      <w:r>
        <w:rPr>
          <w:sz w:val="28"/>
        </w:rPr>
        <w:t>1 Report : N LINE Groups และ 1 LINE Group : N Reports</w:t>
      </w:r>
    </w:p>
    <w:p w:rsidR="004A6093" w:rsidRDefault="006200C2">
      <w:pPr>
        <w:pStyle w:val="ListBullet"/>
        <w:spacing w:after="40"/>
      </w:pPr>
      <w:r>
        <w:rPr>
          <w:sz w:val="28"/>
        </w:rPr>
        <w:t>ต้องแสดงรายชื่อ Target ที่ Active เท่านั้นในการส่งจริง</w:t>
      </w:r>
    </w:p>
    <w:p w:rsidR="004A6093" w:rsidRDefault="006200C2">
      <w:pPr>
        <w:pStyle w:val="ListBullet"/>
        <w:spacing w:after="40"/>
      </w:pPr>
      <w:r>
        <w:rPr>
          <w:sz w:val="28"/>
        </w:rPr>
        <w:t>เมื่อ Group ถูก Inactive/Left ระบบต้องไม่นำ Group นั้นไปส่ง</w:t>
      </w:r>
    </w:p>
    <w:p w:rsidR="004A6093" w:rsidRDefault="006200C2">
      <w:pPr>
        <w:pStyle w:val="ListBullet"/>
        <w:spacing w:after="40"/>
      </w:pPr>
      <w:r>
        <w:rPr>
          <w:sz w:val="28"/>
        </w:rPr>
        <w:t>ควรมี Target Priority/Order หากรายงานมีหลายปลายทางและต้องการควบคุมลำดับ</w:t>
      </w:r>
    </w:p>
    <w:p w:rsidR="004A6093" w:rsidRDefault="006200C2">
      <w:pPr>
        <w:pStyle w:val="Heading2"/>
      </w:pPr>
      <w:r>
        <w:t>6.4 การกำหนดเวลา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3969"/>
      </w:tblGrid>
      <w:tr w:rsidR="004A6093">
        <w:trPr>
          <w:jc w:val="center"/>
        </w:trPr>
        <w:tc>
          <w:tcPr>
            <w:tcW w:w="2835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4"/>
              </w:rPr>
              <w:t>ตัวอย่าง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4"/>
              </w:rPr>
              <w:t>เวลา</w:t>
            </w:r>
          </w:p>
        </w:tc>
        <w:tc>
          <w:tcPr>
            <w:tcW w:w="3969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4"/>
              </w:rPr>
              <w:t>Schedule Type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ทุกวัน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09:00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4"/>
              </w:rPr>
              <w:t>Daily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ทุกวันจันทร์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10:00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4"/>
              </w:rPr>
              <w:t>Weekly / Monday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ทุกวันศุกร์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15:00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4"/>
              </w:rPr>
              <w:t>Weekly / Friday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ทุกวันที่ 1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08:30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4"/>
              </w:rPr>
              <w:t>Monthly / Day 1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วันสุดท้ายของเดือน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16:30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4"/>
              </w:rPr>
              <w:t>Monthly / Last Day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Custom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ตามที่กำหนด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4"/>
              </w:rPr>
              <w:t>Cron-like / Rule</w:t>
            </w:r>
          </w:p>
        </w:tc>
      </w:tr>
    </w:tbl>
    <w:p w:rsidR="004A6093" w:rsidRDefault="004A6093"/>
    <w:p w:rsidR="004A6093" w:rsidRDefault="006200C2">
      <w:pPr>
        <w:pStyle w:val="Heading1"/>
      </w:pPr>
      <w:r>
        <w:lastRenderedPageBreak/>
        <w:t>7.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6803"/>
      </w:tblGrid>
      <w:tr w:rsidR="004A6093">
        <w:trPr>
          <w:jc w:val="center"/>
        </w:trPr>
        <w:tc>
          <w:tcPr>
            <w:tcW w:w="850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4"/>
              </w:rPr>
              <w:t>ID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4"/>
              </w:rPr>
              <w:t>หัวข้อ</w:t>
            </w:r>
          </w:p>
        </w:tc>
        <w:tc>
          <w:tcPr>
            <w:tcW w:w="6803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4"/>
              </w:rPr>
              <w:t>ข้อกำหนด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4"/>
              </w:rPr>
              <w:t>NFR-01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Availability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ระบบ Back Office/API ควรมี Availability ไม่น้อยกว่า 99.5% ต่อเดือน ไม่รวม Planned Maintenance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4"/>
              </w:rPr>
              <w:t>NFR-02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Security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ใช้ HTTPS, Secret Management, RBAC และตรวจสอบ LINE Webhook Signature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4"/>
              </w:rPr>
              <w:t>NFR-03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Performance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งานส่งรายงานทั่วไปต้องเริ่มประมวลผลภายในเวลาที่กำหนดจาก Scheduler โดยไม่ทำให้ API หลักค้าง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4"/>
              </w:rPr>
              <w:t>NFR-04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Scalability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สามารถเพิ่ม Report, Group, Schedule และ Target ได้โดยไม่ต้องเพิ่ม Cron Job รายตัว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4"/>
              </w:rPr>
              <w:t>NFR-05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Reliability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มี Retry/Timeout/Idempotency เพื่อป้องกันการส่งซ้ำจาก Job เดียวกัน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4"/>
              </w:rPr>
              <w:t>NFR-06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Observability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มี Structured Log และค้นหาประวัติการทำงานย้อนหลังได้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4"/>
              </w:rPr>
              <w:t>NFR-07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Maintainability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แยก Module และ Service ตามหน้าที่ พร้อมเอกสารติดตั้ง/Configuration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4"/>
              </w:rPr>
              <w:t>NFR-08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Backup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มีการสำรอง PostgreSQL และสามารถกู้คืนข้อมูล Configuration/Log ตามนโยบายหน่วยงาน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4"/>
              </w:rPr>
              <w:t>NFR-09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Time Zone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ใช้ Asia/Bangkok เป็น Time Zone มาตรฐานของ Business Schedule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4"/>
              </w:rPr>
              <w:t>NFR-10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4"/>
              </w:rPr>
              <w:t>Auditability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เก็บ Audit Trail ของการเปลี่ยนแปลง Configuration ที่มีผลต่อการส่งรายงาน</w:t>
            </w:r>
          </w:p>
        </w:tc>
      </w:tr>
    </w:tbl>
    <w:p w:rsidR="004A6093" w:rsidRDefault="004A6093"/>
    <w:p w:rsidR="004A6093" w:rsidRDefault="006200C2">
      <w:pPr>
        <w:pStyle w:val="Heading1"/>
      </w:pPr>
      <w:r>
        <w:t>8. โครงสร้างข้อมูลและฐานข้อมูล</w:t>
      </w:r>
    </w:p>
    <w:p w:rsidR="004A6093" w:rsidRDefault="006200C2">
      <w:r>
        <w:t>ฐานข้อมูลหลักเสนอให้ใช้ PostgreSQL โดยแยก Configuration, Execution และ Audit ให้ชัดเจน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4819"/>
      </w:tblGrid>
      <w:tr w:rsidR="004A6093">
        <w:trPr>
          <w:jc w:val="center"/>
        </w:trPr>
        <w:tc>
          <w:tcPr>
            <w:tcW w:w="2268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w="2835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4819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0"/>
              </w:rPr>
              <w:t>Key Fields</w:t>
            </w:r>
          </w:p>
        </w:tc>
      </w:tr>
      <w:tr w:rsidR="004A6093">
        <w:trPr>
          <w:jc w:val="center"/>
        </w:trPr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line_groups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0"/>
              </w:rPr>
              <w:t>เก็บ LINE Group และ groupId</w:t>
            </w:r>
          </w:p>
        </w:tc>
        <w:tc>
          <w:tcPr>
            <w:tcW w:w="4819" w:type="dxa"/>
            <w:vAlign w:val="center"/>
          </w:tcPr>
          <w:p w:rsidR="004A6093" w:rsidRDefault="006200C2">
            <w:r>
              <w:rPr>
                <w:sz w:val="20"/>
              </w:rPr>
              <w:t>id, group_id, group_name, display_name, picture_url, status, created_at, updated_at</w:t>
            </w:r>
          </w:p>
        </w:tc>
      </w:tr>
      <w:tr w:rsidR="004A6093">
        <w:trPr>
          <w:jc w:val="center"/>
        </w:trPr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reports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0"/>
              </w:rPr>
              <w:t>นิยามรายงาน</w:t>
            </w:r>
          </w:p>
        </w:tc>
        <w:tc>
          <w:tcPr>
            <w:tcW w:w="4819" w:type="dxa"/>
            <w:vAlign w:val="center"/>
          </w:tcPr>
          <w:p w:rsidR="004A6093" w:rsidRDefault="006200C2">
            <w:r>
              <w:rPr>
                <w:sz w:val="20"/>
              </w:rPr>
              <w:t>id, report_code, report_name, handler, template_id, status, description</w:t>
            </w:r>
          </w:p>
        </w:tc>
      </w:tr>
      <w:tr w:rsidR="004A6093">
        <w:trPr>
          <w:jc w:val="center"/>
        </w:trPr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report_parameters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0"/>
              </w:rPr>
              <w:t>Parameter ของรายงาน</w:t>
            </w:r>
          </w:p>
        </w:tc>
        <w:tc>
          <w:tcPr>
            <w:tcW w:w="4819" w:type="dxa"/>
            <w:vAlign w:val="center"/>
          </w:tcPr>
          <w:p w:rsidR="004A6093" w:rsidRDefault="006200C2">
            <w:r>
              <w:rPr>
                <w:sz w:val="20"/>
              </w:rPr>
              <w:t>id, report_id, param_name, data_type, default_value, required</w:t>
            </w:r>
          </w:p>
        </w:tc>
      </w:tr>
      <w:tr w:rsidR="004A6093">
        <w:trPr>
          <w:jc w:val="center"/>
        </w:trPr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report_targets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0"/>
              </w:rPr>
              <w:t>ความสัมพันธ์ Report ↔ Group</w:t>
            </w:r>
          </w:p>
        </w:tc>
        <w:tc>
          <w:tcPr>
            <w:tcW w:w="4819" w:type="dxa"/>
            <w:vAlign w:val="center"/>
          </w:tcPr>
          <w:p w:rsidR="004A6093" w:rsidRDefault="006200C2">
            <w:r>
              <w:rPr>
                <w:sz w:val="20"/>
              </w:rPr>
              <w:t>id, report_id, group_id, priority, status</w:t>
            </w:r>
          </w:p>
        </w:tc>
      </w:tr>
      <w:tr w:rsidR="004A6093">
        <w:trPr>
          <w:jc w:val="center"/>
        </w:trPr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report_schedules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0"/>
              </w:rPr>
              <w:t>ตารางเวลา</w:t>
            </w:r>
          </w:p>
        </w:tc>
        <w:tc>
          <w:tcPr>
            <w:tcW w:w="4819" w:type="dxa"/>
            <w:vAlign w:val="center"/>
          </w:tcPr>
          <w:p w:rsidR="004A6093" w:rsidRDefault="006200C2">
            <w:r>
              <w:rPr>
                <w:sz w:val="20"/>
              </w:rPr>
              <w:t>id, report_id, schedule_type, cron_expression/rule, timezone, next_run_at, last_run_at, status</w:t>
            </w:r>
          </w:p>
        </w:tc>
      </w:tr>
      <w:tr w:rsidR="004A6093">
        <w:trPr>
          <w:jc w:val="center"/>
        </w:trPr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report_executions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0"/>
              </w:rPr>
              <w:t>ผลการประมวลผลรายรอบ</w:t>
            </w:r>
          </w:p>
        </w:tc>
        <w:tc>
          <w:tcPr>
            <w:tcW w:w="4819" w:type="dxa"/>
            <w:vAlign w:val="center"/>
          </w:tcPr>
          <w:p w:rsidR="004A6093" w:rsidRDefault="006200C2">
            <w:r>
              <w:rPr>
                <w:sz w:val="20"/>
              </w:rPr>
              <w:t>id, report_id, schedule_id, started_at, completed_at, status, error_message, correlation_id</w:t>
            </w:r>
          </w:p>
        </w:tc>
      </w:tr>
      <w:tr w:rsidR="004A6093">
        <w:trPr>
          <w:jc w:val="center"/>
        </w:trPr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report_deliveries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0"/>
              </w:rPr>
              <w:t>ผลส่งแยก Group</w:t>
            </w:r>
          </w:p>
        </w:tc>
        <w:tc>
          <w:tcPr>
            <w:tcW w:w="4819" w:type="dxa"/>
            <w:vAlign w:val="center"/>
          </w:tcPr>
          <w:p w:rsidR="004A6093" w:rsidRDefault="006200C2">
            <w:r>
              <w:rPr>
                <w:sz w:val="20"/>
              </w:rPr>
              <w:t>id, execution_id, group_id, status, response_code, error_message, sent_at</w:t>
            </w:r>
          </w:p>
        </w:tc>
      </w:tr>
      <w:tr w:rsidR="004A6093">
        <w:trPr>
          <w:jc w:val="center"/>
        </w:trPr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flex_templates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0"/>
              </w:rPr>
              <w:t>Template ของ Flex Message</w:t>
            </w:r>
          </w:p>
        </w:tc>
        <w:tc>
          <w:tcPr>
            <w:tcW w:w="4819" w:type="dxa"/>
            <w:vAlign w:val="center"/>
          </w:tcPr>
          <w:p w:rsidR="004A6093" w:rsidRDefault="006200C2">
            <w:r>
              <w:rPr>
                <w:sz w:val="20"/>
              </w:rPr>
              <w:t>id, template_code, template_name, template_json, version, status</w:t>
            </w:r>
          </w:p>
        </w:tc>
      </w:tr>
      <w:tr w:rsidR="004A6093">
        <w:trPr>
          <w:jc w:val="center"/>
        </w:trPr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users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0"/>
              </w:rPr>
              <w:t>ผู้ใช้งาน Back Office</w:t>
            </w:r>
          </w:p>
        </w:tc>
        <w:tc>
          <w:tcPr>
            <w:tcW w:w="4819" w:type="dxa"/>
            <w:vAlign w:val="center"/>
          </w:tcPr>
          <w:p w:rsidR="004A6093" w:rsidRDefault="006200C2">
            <w:r>
              <w:rPr>
                <w:sz w:val="20"/>
              </w:rPr>
              <w:t>id, username, display_name, status</w:t>
            </w:r>
          </w:p>
        </w:tc>
      </w:tr>
      <w:tr w:rsidR="004A6093">
        <w:trPr>
          <w:jc w:val="center"/>
        </w:trPr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roles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0"/>
              </w:rPr>
              <w:t>บทบาท</w:t>
            </w:r>
          </w:p>
        </w:tc>
        <w:tc>
          <w:tcPr>
            <w:tcW w:w="4819" w:type="dxa"/>
            <w:vAlign w:val="center"/>
          </w:tcPr>
          <w:p w:rsidR="004A6093" w:rsidRDefault="006200C2">
            <w:r>
              <w:rPr>
                <w:sz w:val="20"/>
              </w:rPr>
              <w:t>id, role_code, role_name</w:t>
            </w:r>
          </w:p>
        </w:tc>
      </w:tr>
      <w:tr w:rsidR="004A6093">
        <w:trPr>
          <w:jc w:val="center"/>
        </w:trPr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audit_logs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0"/>
              </w:rPr>
              <w:t>ประวัติการเปลี่ยนแปลง</w:t>
            </w:r>
          </w:p>
        </w:tc>
        <w:tc>
          <w:tcPr>
            <w:tcW w:w="4819" w:type="dxa"/>
            <w:vAlign w:val="center"/>
          </w:tcPr>
          <w:p w:rsidR="004A6093" w:rsidRDefault="006200C2">
            <w:r>
              <w:rPr>
                <w:sz w:val="20"/>
              </w:rPr>
              <w:t>id, user_id, action, entity, entity_id, before_data, after_data, created_at</w:t>
            </w:r>
          </w:p>
        </w:tc>
      </w:tr>
    </w:tbl>
    <w:p w:rsidR="004A6093" w:rsidRDefault="004A6093"/>
    <w:p w:rsidR="004A6093" w:rsidRDefault="006200C2">
      <w:pPr>
        <w:pStyle w:val="Heading2"/>
      </w:pPr>
      <w:r>
        <w:t>8.1 ความสัมพันธ์หลัก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5386"/>
      </w:tblGrid>
      <w:tr w:rsidR="004A6093">
        <w:trPr>
          <w:jc w:val="center"/>
        </w:trPr>
        <w:tc>
          <w:tcPr>
            <w:tcW w:w="2835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4"/>
              </w:rPr>
              <w:t>Relationship</w:t>
            </w:r>
          </w:p>
        </w:tc>
        <w:tc>
          <w:tcPr>
            <w:tcW w:w="1701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4"/>
              </w:rPr>
              <w:t>Cardinality</w:t>
            </w:r>
          </w:p>
        </w:tc>
        <w:tc>
          <w:tcPr>
            <w:tcW w:w="5386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4"/>
              </w:rPr>
              <w:t>รายละเอียด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lastRenderedPageBreak/>
              <w:t>Reports → Report Targets</w:t>
            </w:r>
          </w:p>
        </w:tc>
        <w:tc>
          <w:tcPr>
            <w:tcW w:w="1701" w:type="dxa"/>
            <w:vAlign w:val="center"/>
          </w:tcPr>
          <w:p w:rsidR="004A6093" w:rsidRDefault="006200C2">
            <w:r>
              <w:rPr>
                <w:sz w:val="24"/>
              </w:rPr>
              <w:t>1:N</w:t>
            </w:r>
          </w:p>
        </w:tc>
        <w:tc>
          <w:tcPr>
            <w:tcW w:w="5386" w:type="dxa"/>
            <w:vAlign w:val="center"/>
          </w:tcPr>
          <w:p w:rsidR="004A6093" w:rsidRDefault="006200C2">
            <w:r>
              <w:rPr>
                <w:sz w:val="24"/>
              </w:rPr>
              <w:t>รายงานหนึ่งรายการมีหลาย Target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Line Groups → Report Targets</w:t>
            </w:r>
          </w:p>
        </w:tc>
        <w:tc>
          <w:tcPr>
            <w:tcW w:w="1701" w:type="dxa"/>
            <w:vAlign w:val="center"/>
          </w:tcPr>
          <w:p w:rsidR="004A6093" w:rsidRDefault="006200C2">
            <w:r>
              <w:rPr>
                <w:sz w:val="24"/>
              </w:rPr>
              <w:t>1:N</w:t>
            </w:r>
          </w:p>
        </w:tc>
        <w:tc>
          <w:tcPr>
            <w:tcW w:w="5386" w:type="dxa"/>
            <w:vAlign w:val="center"/>
          </w:tcPr>
          <w:p w:rsidR="004A6093" w:rsidRDefault="006200C2">
            <w:r>
              <w:rPr>
                <w:sz w:val="24"/>
              </w:rPr>
              <w:t>Group หนึ่งรับหลายรายงาน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Reports → Schedules</w:t>
            </w:r>
          </w:p>
        </w:tc>
        <w:tc>
          <w:tcPr>
            <w:tcW w:w="1701" w:type="dxa"/>
            <w:vAlign w:val="center"/>
          </w:tcPr>
          <w:p w:rsidR="004A6093" w:rsidRDefault="006200C2">
            <w:r>
              <w:rPr>
                <w:sz w:val="24"/>
              </w:rPr>
              <w:t>1:N</w:t>
            </w:r>
          </w:p>
        </w:tc>
        <w:tc>
          <w:tcPr>
            <w:tcW w:w="5386" w:type="dxa"/>
            <w:vAlign w:val="center"/>
          </w:tcPr>
          <w:p w:rsidR="004A6093" w:rsidRDefault="006200C2">
            <w:r>
              <w:rPr>
                <w:sz w:val="24"/>
              </w:rPr>
              <w:t>รายงานหนึ่งมีหลายตารางเวลาได้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Reports → Executions</w:t>
            </w:r>
          </w:p>
        </w:tc>
        <w:tc>
          <w:tcPr>
            <w:tcW w:w="1701" w:type="dxa"/>
            <w:vAlign w:val="center"/>
          </w:tcPr>
          <w:p w:rsidR="004A6093" w:rsidRDefault="006200C2">
            <w:r>
              <w:rPr>
                <w:sz w:val="24"/>
              </w:rPr>
              <w:t>1:N</w:t>
            </w:r>
          </w:p>
        </w:tc>
        <w:tc>
          <w:tcPr>
            <w:tcW w:w="5386" w:type="dxa"/>
            <w:vAlign w:val="center"/>
          </w:tcPr>
          <w:p w:rsidR="004A6093" w:rsidRDefault="006200C2">
            <w:r>
              <w:rPr>
                <w:sz w:val="24"/>
              </w:rPr>
              <w:t>รายงานหนึ่งมีประวัติการประมวลผลหลายครั้ง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Executions → Deliveries</w:t>
            </w:r>
          </w:p>
        </w:tc>
        <w:tc>
          <w:tcPr>
            <w:tcW w:w="1701" w:type="dxa"/>
            <w:vAlign w:val="center"/>
          </w:tcPr>
          <w:p w:rsidR="004A6093" w:rsidRDefault="006200C2">
            <w:r>
              <w:rPr>
                <w:sz w:val="24"/>
              </w:rPr>
              <w:t>1:N</w:t>
            </w:r>
          </w:p>
        </w:tc>
        <w:tc>
          <w:tcPr>
            <w:tcW w:w="5386" w:type="dxa"/>
            <w:vAlign w:val="center"/>
          </w:tcPr>
          <w:p w:rsidR="004A6093" w:rsidRDefault="006200C2">
            <w:r>
              <w:rPr>
                <w:sz w:val="24"/>
              </w:rPr>
              <w:t>การประมวลผลหนึ่งรอบมีผลส่งหลาย Group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Reports → Flex Templates</w:t>
            </w:r>
          </w:p>
        </w:tc>
        <w:tc>
          <w:tcPr>
            <w:tcW w:w="1701" w:type="dxa"/>
            <w:vAlign w:val="center"/>
          </w:tcPr>
          <w:p w:rsidR="004A6093" w:rsidRDefault="006200C2">
            <w:r>
              <w:rPr>
                <w:sz w:val="24"/>
              </w:rPr>
              <w:t>N:1 / versioned</w:t>
            </w:r>
          </w:p>
        </w:tc>
        <w:tc>
          <w:tcPr>
            <w:tcW w:w="5386" w:type="dxa"/>
            <w:vAlign w:val="center"/>
          </w:tcPr>
          <w:p w:rsidR="004A6093" w:rsidRDefault="006200C2">
            <w:r>
              <w:rPr>
                <w:sz w:val="24"/>
              </w:rPr>
              <w:t>หลายรายงานอาจใช้ Template เดียวกันหรือแยก Template ตาม Version</w:t>
            </w:r>
          </w:p>
        </w:tc>
      </w:tr>
    </w:tbl>
    <w:p w:rsidR="004A6093" w:rsidRDefault="004A6093"/>
    <w:p w:rsidR="004A6093" w:rsidRDefault="006200C2">
      <w:pPr>
        <w:pStyle w:val="Heading1"/>
      </w:pPr>
      <w:r>
        <w:t>9. การเชื่อมต่อ LINE Messaging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4A6093">
        <w:trPr>
          <w:jc w:val="center"/>
        </w:trPr>
        <w:tc>
          <w:tcPr>
            <w:tcW w:w="9859" w:type="dxa"/>
            <w:shd w:val="clear" w:color="auto" w:fill="E8F5E9"/>
          </w:tcPr>
          <w:p w:rsidR="004A6093" w:rsidRDefault="006200C2">
            <w:r>
              <w:rPr>
                <w:b/>
                <w:color w:val="17365D"/>
              </w:rPr>
              <w:t>หลักการจาก LINE Platform</w:t>
            </w:r>
            <w:r>
              <w:rPr>
                <w:b/>
                <w:color w:val="17365D"/>
              </w:rPr>
              <w:br/>
            </w:r>
            <w:r>
              <w:rPr>
                <w:sz w:val="28"/>
              </w:rPr>
              <w:t>LINE Official Account สามารถเข้าร่วม Group Chat ได้เมื่อเปิด Allow bot to join group chats ใน LINE Developers Console โดยในขณะเดียวกัน Group หนึ่งสามารถมี LINE Official Account ได้เพียงหนึ่ง OA; เมื่อ OA ถูกเชิญเข้ากลุ่มจะมี join event และ groupId อยู่ใน source ของ event และ Push Message สามารถระบุ groupId ใน to ได้</w:t>
            </w:r>
          </w:p>
        </w:tc>
      </w:tr>
    </w:tbl>
    <w:p w:rsidR="004A6093" w:rsidRDefault="004A609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6520"/>
      </w:tblGrid>
      <w:tr w:rsidR="004A6093">
        <w:trPr>
          <w:jc w:val="center"/>
        </w:trPr>
        <w:tc>
          <w:tcPr>
            <w:tcW w:w="1134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ID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Component</w:t>
            </w:r>
          </w:p>
        </w:tc>
        <w:tc>
          <w:tcPr>
            <w:tcW w:w="6520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Requirement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LINE-01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Webhook</w:t>
            </w:r>
          </w:p>
        </w:tc>
        <w:tc>
          <w:tcPr>
            <w:tcW w:w="6520" w:type="dxa"/>
            <w:vAlign w:val="center"/>
          </w:tcPr>
          <w:p w:rsidR="004A6093" w:rsidRDefault="006200C2">
            <w:r>
              <w:rPr>
                <w:sz w:val="22"/>
              </w:rPr>
              <w:t>POST endpoint สำหรับรับ Webhook Event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LINE-02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Signature Verification</w:t>
            </w:r>
          </w:p>
        </w:tc>
        <w:tc>
          <w:tcPr>
            <w:tcW w:w="6520" w:type="dxa"/>
            <w:vAlign w:val="center"/>
          </w:tcPr>
          <w:p w:rsidR="004A6093" w:rsidRDefault="006200C2">
            <w:r>
              <w:rPr>
                <w:sz w:val="22"/>
              </w:rPr>
              <w:t>ตรวจสอบ x-line-signature ก่อนประมวลผล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LINE-03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Join Event</w:t>
            </w:r>
          </w:p>
        </w:tc>
        <w:tc>
          <w:tcPr>
            <w:tcW w:w="6520" w:type="dxa"/>
            <w:vAlign w:val="center"/>
          </w:tcPr>
          <w:p w:rsidR="004A6093" w:rsidRDefault="006200C2">
            <w:r>
              <w:rPr>
                <w:sz w:val="22"/>
              </w:rPr>
              <w:t>รับ event.type = join และบันทึก groupId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LINE-04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Leave Event</w:t>
            </w:r>
          </w:p>
        </w:tc>
        <w:tc>
          <w:tcPr>
            <w:tcW w:w="6520" w:type="dxa"/>
            <w:vAlign w:val="center"/>
          </w:tcPr>
          <w:p w:rsidR="004A6093" w:rsidRDefault="006200C2">
            <w:r>
              <w:rPr>
                <w:sz w:val="22"/>
              </w:rPr>
              <w:t>รับ event.type = leave และเปลี่ยนสถานะ Group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LINE-05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Group Summary</w:t>
            </w:r>
          </w:p>
        </w:tc>
        <w:tc>
          <w:tcPr>
            <w:tcW w:w="6520" w:type="dxa"/>
            <w:vAlign w:val="center"/>
          </w:tcPr>
          <w:p w:rsidR="004A6093" w:rsidRDefault="006200C2">
            <w:r>
              <w:rPr>
                <w:sz w:val="22"/>
              </w:rPr>
              <w:t>เรียก /v2/bot/group/{groupId}/summary ตามความเหมาะสม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LINE-06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Push Message</w:t>
            </w:r>
          </w:p>
        </w:tc>
        <w:tc>
          <w:tcPr>
            <w:tcW w:w="6520" w:type="dxa"/>
            <w:vAlign w:val="center"/>
          </w:tcPr>
          <w:p w:rsidR="004A6093" w:rsidRDefault="006200C2">
            <w:r>
              <w:rPr>
                <w:sz w:val="22"/>
              </w:rPr>
              <w:t>POST /v2/bot/message/push โดย to = groupId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LINE-07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Flex Message</w:t>
            </w:r>
          </w:p>
        </w:tc>
        <w:tc>
          <w:tcPr>
            <w:tcW w:w="6520" w:type="dxa"/>
            <w:vAlign w:val="center"/>
          </w:tcPr>
          <w:p w:rsidR="004A6093" w:rsidRDefault="006200C2">
            <w:r>
              <w:rPr>
                <w:sz w:val="22"/>
              </w:rPr>
              <w:t>รองรับ message.type = flex และ template JSON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LINE-08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Error Handling</w:t>
            </w:r>
          </w:p>
        </w:tc>
        <w:tc>
          <w:tcPr>
            <w:tcW w:w="6520" w:type="dxa"/>
            <w:vAlign w:val="center"/>
          </w:tcPr>
          <w:p w:rsidR="004A6093" w:rsidRDefault="006200C2">
            <w:r>
              <w:rPr>
                <w:sz w:val="22"/>
              </w:rPr>
              <w:t>จัดการ HTTP error, timeout, retry และ log</w:t>
            </w:r>
          </w:p>
        </w:tc>
      </w:tr>
    </w:tbl>
    <w:p w:rsidR="004A6093" w:rsidRDefault="004A6093"/>
    <w:p w:rsidR="004A6093" w:rsidRDefault="006200C2">
      <w:pPr>
        <w:pStyle w:val="Heading2"/>
      </w:pPr>
      <w:r>
        <w:t>9.1 เอกสารอ้างอิงทางเทคนิคของ LINE</w:t>
      </w:r>
    </w:p>
    <w:p w:rsidR="004A6093" w:rsidRDefault="006200C2">
      <w:r>
        <w:rPr>
          <w:sz w:val="28"/>
        </w:rPr>
        <w:t xml:space="preserve">Group chats and multi-person chats: </w:t>
      </w:r>
      <w:hyperlink r:id="rId8">
        <w:r>
          <w:rPr>
            <w:color w:val="0563C1"/>
            <w:u w:val="single"/>
          </w:rPr>
          <w:t>https://developers.line.biz/en/docs/messaging-api/group-chats</w:t>
        </w:r>
      </w:hyperlink>
    </w:p>
    <w:p w:rsidR="004A6093" w:rsidRDefault="006200C2">
      <w:r>
        <w:rPr>
          <w:sz w:val="28"/>
        </w:rPr>
        <w:t xml:space="preserve">Messaging API reference: </w:t>
      </w:r>
      <w:hyperlink r:id="rId9">
        <w:r>
          <w:rPr>
            <w:color w:val="0563C1"/>
            <w:u w:val="single"/>
          </w:rPr>
          <w:t>https://developers.line.biz/en/reference/messaging-api/nojs/</w:t>
        </w:r>
      </w:hyperlink>
    </w:p>
    <w:p w:rsidR="004A6093" w:rsidRDefault="006200C2">
      <w:r>
        <w:rPr>
          <w:sz w:val="28"/>
        </w:rPr>
        <w:t xml:space="preserve">Send Flex Messages: </w:t>
      </w:r>
      <w:hyperlink r:id="rId10">
        <w:r>
          <w:rPr>
            <w:color w:val="0563C1"/>
            <w:u w:val="single"/>
          </w:rPr>
          <w:t>https://developers.line.biz/en/docs/messaging-api/using-flex-messages/</w:t>
        </w:r>
      </w:hyperlink>
    </w:p>
    <w:p w:rsidR="004A6093" w:rsidRDefault="006200C2">
      <w:pPr>
        <w:pStyle w:val="Heading1"/>
      </w:pPr>
      <w:r>
        <w:lastRenderedPageBreak/>
        <w:t>10. Scheduler และ Report Execution Engine</w:t>
      </w:r>
    </w:p>
    <w:p w:rsidR="004A6093" w:rsidRDefault="006200C2">
      <w:pPr>
        <w:pStyle w:val="Heading2"/>
      </w:pPr>
      <w:r>
        <w:t>10.1 Scheduler</w:t>
      </w:r>
    </w:p>
    <w:p w:rsidR="004A6093" w:rsidRDefault="006200C2">
      <w:pPr>
        <w:pStyle w:val="ListBullet"/>
        <w:spacing w:after="40"/>
      </w:pPr>
      <w:r>
        <w:rPr>
          <w:sz w:val="28"/>
        </w:rPr>
        <w:t>ทำงานเป็น Service กลาง ไม่ผูกกับรายงานใดรายงานหนึ่ง</w:t>
      </w:r>
    </w:p>
    <w:p w:rsidR="004A6093" w:rsidRDefault="006200C2">
      <w:pPr>
        <w:pStyle w:val="ListBullet"/>
        <w:spacing w:after="40"/>
      </w:pPr>
      <w:r>
        <w:rPr>
          <w:sz w:val="28"/>
        </w:rPr>
        <w:t>ตรวจสอบ Schedule ที่ถึงเวลาเป็นรอบ ๆ เช่น ทุก 1 นาที หรือใช้ Queue/Scheduler ตามสถาปัตยกรรมที่ผู้พัฒนานำเสนอ</w:t>
      </w:r>
    </w:p>
    <w:p w:rsidR="004A6093" w:rsidRDefault="006200C2">
      <w:pPr>
        <w:pStyle w:val="ListBullet"/>
        <w:spacing w:after="40"/>
      </w:pPr>
      <w:r>
        <w:rPr>
          <w:sz w:val="28"/>
        </w:rPr>
        <w:t>สร้าง Execution Job พร้อม correlation_id เพื่อป้องกันการประมวลผลซ้ำ</w:t>
      </w:r>
    </w:p>
    <w:p w:rsidR="004A6093" w:rsidRDefault="006200C2">
      <w:pPr>
        <w:pStyle w:val="ListBullet"/>
        <w:spacing w:after="40"/>
      </w:pPr>
      <w:r>
        <w:rPr>
          <w:sz w:val="28"/>
        </w:rPr>
        <w:t>รองรับ Lock/Distributed Lock หากมีหลาย Instance</w:t>
      </w:r>
    </w:p>
    <w:p w:rsidR="004A6093" w:rsidRDefault="006200C2">
      <w:pPr>
        <w:pStyle w:val="ListBullet"/>
        <w:spacing w:after="40"/>
      </w:pPr>
      <w:r>
        <w:rPr>
          <w:sz w:val="28"/>
        </w:rPr>
        <w:t>รองรับการ Skip/Disable Schedule โดยไม่ต้องแก้ Source Code</w:t>
      </w:r>
    </w:p>
    <w:p w:rsidR="004A6093" w:rsidRDefault="006200C2">
      <w:pPr>
        <w:pStyle w:val="ListBullet"/>
        <w:spacing w:after="40"/>
      </w:pPr>
      <w:r>
        <w:rPr>
          <w:sz w:val="28"/>
        </w:rPr>
        <w:t>แสดง next_run_at และ last_run_at ใน Back Office</w:t>
      </w:r>
    </w:p>
    <w:p w:rsidR="004A6093" w:rsidRDefault="006200C2">
      <w:pPr>
        <w:pStyle w:val="Heading2"/>
      </w:pPr>
      <w:r>
        <w:t>10.2 Report Execution</w:t>
      </w:r>
    </w:p>
    <w:p w:rsidR="004A6093" w:rsidRDefault="006200C2">
      <w:pPr>
        <w:pStyle w:val="ListNumber"/>
        <w:spacing w:after="40"/>
      </w:pPr>
      <w:r>
        <w:rPr>
          <w:sz w:val="28"/>
        </w:rPr>
        <w:t>Load Report Definition</w:t>
      </w:r>
    </w:p>
    <w:p w:rsidR="004A6093" w:rsidRDefault="006200C2">
      <w:pPr>
        <w:pStyle w:val="ListNumber"/>
        <w:spacing w:after="40"/>
      </w:pPr>
      <w:r>
        <w:rPr>
          <w:sz w:val="28"/>
        </w:rPr>
        <w:t>Resolve Parameters</w:t>
      </w:r>
    </w:p>
    <w:p w:rsidR="004A6093" w:rsidRDefault="006200C2">
      <w:pPr>
        <w:pStyle w:val="ListNumber"/>
        <w:spacing w:after="40"/>
      </w:pPr>
      <w:r>
        <w:rPr>
          <w:sz w:val="28"/>
        </w:rPr>
        <w:t>Query/Call Data Source</w:t>
      </w:r>
    </w:p>
    <w:p w:rsidR="004A6093" w:rsidRDefault="006200C2">
      <w:pPr>
        <w:pStyle w:val="ListNumber"/>
        <w:spacing w:after="40"/>
      </w:pPr>
      <w:r>
        <w:rPr>
          <w:sz w:val="28"/>
        </w:rPr>
        <w:t>Transform Data</w:t>
      </w:r>
    </w:p>
    <w:p w:rsidR="004A6093" w:rsidRDefault="006200C2">
      <w:pPr>
        <w:pStyle w:val="ListNumber"/>
        <w:spacing w:after="40"/>
      </w:pPr>
      <w:r>
        <w:rPr>
          <w:sz w:val="28"/>
        </w:rPr>
        <w:t>Render Message/Flex Template</w:t>
      </w:r>
    </w:p>
    <w:p w:rsidR="004A6093" w:rsidRDefault="006200C2">
      <w:pPr>
        <w:pStyle w:val="ListNumber"/>
        <w:spacing w:after="40"/>
      </w:pPr>
      <w:r>
        <w:rPr>
          <w:sz w:val="28"/>
        </w:rPr>
        <w:t>Resolve Active Target Groups</w:t>
      </w:r>
    </w:p>
    <w:p w:rsidR="004A6093" w:rsidRDefault="006200C2">
      <w:pPr>
        <w:pStyle w:val="ListNumber"/>
        <w:spacing w:after="40"/>
      </w:pPr>
      <w:r>
        <w:rPr>
          <w:sz w:val="28"/>
        </w:rPr>
        <w:t>Send to each Group</w:t>
      </w:r>
    </w:p>
    <w:p w:rsidR="004A6093" w:rsidRDefault="006200C2">
      <w:pPr>
        <w:pStyle w:val="ListNumber"/>
        <w:spacing w:after="40"/>
      </w:pPr>
      <w:r>
        <w:rPr>
          <w:sz w:val="28"/>
        </w:rPr>
        <w:t>Write Delivery Log</w:t>
      </w:r>
    </w:p>
    <w:p w:rsidR="004A6093" w:rsidRDefault="006200C2">
      <w:pPr>
        <w:pStyle w:val="ListNumber"/>
        <w:spacing w:after="40"/>
      </w:pPr>
      <w:r>
        <w:rPr>
          <w:sz w:val="28"/>
        </w:rPr>
        <w:t>Update Execution Status</w:t>
      </w:r>
    </w:p>
    <w:p w:rsidR="004A6093" w:rsidRDefault="006200C2">
      <w:pPr>
        <w:pStyle w:val="Heading2"/>
      </w:pPr>
      <w:r>
        <w:t>10.3 Retry และ Idempotency</w:t>
      </w:r>
    </w:p>
    <w:p w:rsidR="004A6093" w:rsidRDefault="006200C2">
      <w:pPr>
        <w:pStyle w:val="ListBullet"/>
        <w:spacing w:after="40"/>
      </w:pPr>
      <w:r>
        <w:rPr>
          <w:sz w:val="28"/>
        </w:rPr>
        <w:t>กำหนด Retry Policy เช่น 3 ครั้งสำหรับ Error ชั่วคราว โดยใช้ Exponential Backoff</w:t>
      </w:r>
    </w:p>
    <w:p w:rsidR="004A6093" w:rsidRDefault="006200C2">
      <w:pPr>
        <w:pStyle w:val="ListBullet"/>
        <w:spacing w:after="40"/>
      </w:pPr>
      <w:r>
        <w:rPr>
          <w:sz w:val="28"/>
        </w:rPr>
        <w:t>ไม่ Retry สำหรับ Error ที่เกิดจาก Configuration ผิดหรือ Target ถูกปิด/ไม่พบ</w:t>
      </w:r>
    </w:p>
    <w:p w:rsidR="004A6093" w:rsidRDefault="006200C2">
      <w:pPr>
        <w:pStyle w:val="ListBullet"/>
        <w:spacing w:after="40"/>
      </w:pPr>
      <w:r>
        <w:rPr>
          <w:sz w:val="28"/>
        </w:rPr>
        <w:t>ใช้ execution_id + group_id หรือ idempotency key เป็นตัวช่วยป้องกันการส่งซ้ำ</w:t>
      </w:r>
    </w:p>
    <w:p w:rsidR="006200C2" w:rsidRDefault="006200C2">
      <w:pPr>
        <w:pStyle w:val="ListBullet"/>
        <w:spacing w:after="40"/>
        <w:rPr>
          <w:sz w:val="28"/>
        </w:rPr>
      </w:pPr>
      <w:r>
        <w:rPr>
          <w:sz w:val="28"/>
        </w:rPr>
        <w:t>เมื่อมีการส่งบาง Group สำเร็จและบาง Group ล้มเหลว ต้องบันทึก</w:t>
      </w:r>
      <w:proofErr w:type="spellStart"/>
      <w:r>
        <w:rPr>
          <w:sz w:val="28"/>
        </w:rPr>
        <w:t>สถานะแยกราย</w:t>
      </w:r>
      <w:proofErr w:type="spellEnd"/>
      <w:r>
        <w:rPr>
          <w:sz w:val="28"/>
        </w:rPr>
        <w:t xml:space="preserve"> Group</w:t>
      </w:r>
    </w:p>
    <w:p w:rsidR="006200C2" w:rsidRDefault="006200C2">
      <w:pPr>
        <w:rPr>
          <w:sz w:val="28"/>
        </w:rPr>
      </w:pPr>
      <w:r>
        <w:rPr>
          <w:sz w:val="28"/>
        </w:rPr>
        <w:br w:type="page"/>
      </w:r>
    </w:p>
    <w:p w:rsidR="004A6093" w:rsidRDefault="006200C2">
      <w:pPr>
        <w:pStyle w:val="Heading1"/>
      </w:pPr>
      <w:r>
        <w:lastRenderedPageBreak/>
        <w:t>11. Back Office และสิทธิ์ผู้ใช้งาน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4A6093">
        <w:trPr>
          <w:jc w:val="center"/>
        </w:trPr>
        <w:tc>
          <w:tcPr>
            <w:tcW w:w="2835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4"/>
              </w:rPr>
              <w:t>หน้าจอ</w:t>
            </w:r>
          </w:p>
        </w:tc>
        <w:tc>
          <w:tcPr>
            <w:tcW w:w="6803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4"/>
              </w:rPr>
              <w:t>หน้าที่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Dashboard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งานวันนี้, Success/Failed, จำนวน Group, Report และ Schedule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LINE Groups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เพิ่ม/แก้ไข/ดูสถานะ/ค้นหา/ทดสอบส่ง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Reports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สร้าง/แก้ไข/Preview/Run Now/Enable/Disable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Targets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กำหนด Group เป้าหมายของแต่ละ Report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Schedules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ตั้งเวลา/แก้ไข/Enable/Disable/ดู Next Run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Execution Logs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ดูประวัติการประมวลผล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Delivery Logs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ดูผลการส่งแยกราย Group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Templates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จัดการ Flex Template และ Version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Users &amp; Roles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จัดการผู้ใช้งานและสิทธิ์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Audit Logs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ตรวจสอบการเปลี่ยนแปลง Configuration</w:t>
            </w:r>
          </w:p>
        </w:tc>
      </w:tr>
    </w:tbl>
    <w:p w:rsidR="004A6093" w:rsidRDefault="004A6093"/>
    <w:p w:rsidR="004A6093" w:rsidRDefault="006200C2">
      <w:pPr>
        <w:pStyle w:val="Heading2"/>
      </w:pPr>
      <w:r>
        <w:t>11.1 Roles ที่เสนอ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4A6093">
        <w:trPr>
          <w:jc w:val="center"/>
        </w:trPr>
        <w:tc>
          <w:tcPr>
            <w:tcW w:w="2835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4"/>
              </w:rPr>
              <w:t>Role</w:t>
            </w:r>
          </w:p>
        </w:tc>
        <w:tc>
          <w:tcPr>
            <w:tcW w:w="6803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4"/>
              </w:rPr>
              <w:t>สิทธิ์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Super Admin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ทุกฟังก์ชัน, User/Roles, Configuration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Report Admin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Reports, Templates, Targets, Schedules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Operator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ดู Logs, Run Now ตามสิทธิ์, Test Send</w:t>
            </w:r>
          </w:p>
        </w:tc>
      </w:tr>
      <w:tr w:rsidR="004A6093">
        <w:trPr>
          <w:jc w:val="center"/>
        </w:trPr>
        <w:tc>
          <w:tcPr>
            <w:tcW w:w="2835" w:type="dxa"/>
            <w:vAlign w:val="center"/>
          </w:tcPr>
          <w:p w:rsidR="004A6093" w:rsidRDefault="006200C2">
            <w:r>
              <w:rPr>
                <w:sz w:val="24"/>
              </w:rPr>
              <w:t>Viewer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4"/>
              </w:rPr>
              <w:t>ดู Dashboard/Report/Logs แบบอ่านอย่างเดียว</w:t>
            </w:r>
          </w:p>
        </w:tc>
      </w:tr>
    </w:tbl>
    <w:p w:rsidR="004A6093" w:rsidRDefault="006200C2">
      <w:pPr>
        <w:pStyle w:val="Heading1"/>
      </w:pPr>
      <w:r>
        <w:t>12. ความมั่นคงปลอดภัยและการคุ้มครองข้อมูล</w:t>
      </w:r>
    </w:p>
    <w:p w:rsidR="004A6093" w:rsidRDefault="006200C2">
      <w:pPr>
        <w:pStyle w:val="ListBullet"/>
        <w:spacing w:after="40"/>
      </w:pPr>
      <w:r>
        <w:rPr>
          <w:sz w:val="28"/>
        </w:rPr>
        <w:t>ใช้ HTTPS สำหรับ Webhook และ Back Office/API</w:t>
      </w:r>
    </w:p>
    <w:p w:rsidR="004A6093" w:rsidRDefault="006200C2">
      <w:pPr>
        <w:pStyle w:val="ListBullet"/>
        <w:spacing w:after="40"/>
      </w:pPr>
      <w:r>
        <w:rPr>
          <w:sz w:val="28"/>
        </w:rPr>
        <w:t>LINE Channel Access Token และ Channel Secret ต้องเก็บใน Secret/Environment Variable ห้าม Hard-code ใน Source Code</w:t>
      </w:r>
    </w:p>
    <w:p w:rsidR="004A6093" w:rsidRDefault="006200C2">
      <w:pPr>
        <w:pStyle w:val="ListBullet"/>
        <w:spacing w:after="40"/>
      </w:pPr>
      <w:r>
        <w:rPr>
          <w:sz w:val="28"/>
        </w:rPr>
        <w:t>ตรวจสอบ LINE Webhook Signature ทุก Request ก่อนประมวลผล</w:t>
      </w:r>
    </w:p>
    <w:p w:rsidR="004A6093" w:rsidRDefault="006200C2">
      <w:pPr>
        <w:pStyle w:val="ListBullet"/>
        <w:spacing w:after="40"/>
      </w:pPr>
      <w:r>
        <w:rPr>
          <w:sz w:val="28"/>
        </w:rPr>
        <w:t>ใช้ RBAC สำหรับ Back Office</w:t>
      </w:r>
    </w:p>
    <w:p w:rsidR="004A6093" w:rsidRDefault="006200C2">
      <w:pPr>
        <w:pStyle w:val="ListBullet"/>
        <w:spacing w:after="40"/>
      </w:pPr>
      <w:r>
        <w:rPr>
          <w:sz w:val="28"/>
        </w:rPr>
        <w:t>กำหนด Session/Token Expiration และ Password Policy ตามมาตรฐานหน่วยงาน</w:t>
      </w:r>
    </w:p>
    <w:p w:rsidR="004A6093" w:rsidRDefault="006200C2">
      <w:pPr>
        <w:pStyle w:val="ListBullet"/>
        <w:spacing w:after="40"/>
      </w:pPr>
      <w:r>
        <w:rPr>
          <w:sz w:val="28"/>
        </w:rPr>
        <w:t>ใช้ Parameterized Query/ORM/Stored Function เพื่อป้องกัน SQL Injection</w:t>
      </w:r>
    </w:p>
    <w:p w:rsidR="004A6093" w:rsidRDefault="006200C2">
      <w:pPr>
        <w:pStyle w:val="ListBullet"/>
        <w:spacing w:after="40"/>
      </w:pPr>
      <w:r>
        <w:rPr>
          <w:sz w:val="28"/>
        </w:rPr>
        <w:t>จำกัดการเข้าถึงฐานข้อมูลตาม Principle of Least Privilege</w:t>
      </w:r>
    </w:p>
    <w:p w:rsidR="004A6093" w:rsidRDefault="006200C2">
      <w:pPr>
        <w:pStyle w:val="ListBullet"/>
        <w:spacing w:after="40"/>
      </w:pPr>
      <w:r>
        <w:rPr>
          <w:sz w:val="28"/>
        </w:rPr>
        <w:t>ไม่บันทึก Token, Secret หรือข้อมูลส่วนบุคคลที่ไม่จำเป็นลง Log</w:t>
      </w:r>
    </w:p>
    <w:p w:rsidR="004A6093" w:rsidRDefault="006200C2">
      <w:pPr>
        <w:pStyle w:val="ListBullet"/>
        <w:spacing w:after="40"/>
      </w:pPr>
      <w:r>
        <w:rPr>
          <w:sz w:val="28"/>
        </w:rPr>
        <w:t>กำหนด Retention ของ Execution/Delivery/Audit Log ตามนโยบายหน่วยงาน</w:t>
      </w:r>
    </w:p>
    <w:p w:rsidR="004A6093" w:rsidRDefault="006200C2">
      <w:pPr>
        <w:pStyle w:val="ListBullet"/>
        <w:spacing w:after="40"/>
      </w:pPr>
      <w:r>
        <w:rPr>
          <w:sz w:val="28"/>
        </w:rPr>
        <w:t>กรณีรายงานมีข้อมูลส่วนบุคคล ต้องกำหนด Data Classification และ Masking/Minimization ตามความเหมาะสม</w:t>
      </w:r>
    </w:p>
    <w:p w:rsidR="004A6093" w:rsidRDefault="006200C2">
      <w:pPr>
        <w:pStyle w:val="Heading1"/>
      </w:pPr>
      <w:r>
        <w:lastRenderedPageBreak/>
        <w:t>13. Logging, Monitoring และ Audit Trail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2835"/>
      </w:tblGrid>
      <w:tr w:rsidR="004A6093">
        <w:trPr>
          <w:jc w:val="center"/>
        </w:trPr>
        <w:tc>
          <w:tcPr>
            <w:tcW w:w="2268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Log Type</w:t>
            </w:r>
          </w:p>
        </w:tc>
        <w:tc>
          <w:tcPr>
            <w:tcW w:w="4535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ข้อมูลขั้นต่ำ</w:t>
            </w:r>
          </w:p>
        </w:tc>
        <w:tc>
          <w:tcPr>
            <w:tcW w:w="2835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วัตถุประสงค์</w:t>
            </w:r>
          </w:p>
        </w:tc>
      </w:tr>
      <w:tr w:rsidR="004A6093">
        <w:trPr>
          <w:jc w:val="center"/>
        </w:trPr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Application Log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timestamp, level, service, message, correlation_id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2"/>
              </w:rPr>
              <w:t>ตรวจสอบระบบ</w:t>
            </w:r>
          </w:p>
        </w:tc>
      </w:tr>
      <w:tr w:rsidR="004A6093">
        <w:trPr>
          <w:jc w:val="center"/>
        </w:trPr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Execution Log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report, schedule, start/end, status, error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2"/>
              </w:rPr>
              <w:t>ตรวจสอบการทำงานรายงาน</w:t>
            </w:r>
          </w:p>
        </w:tc>
      </w:tr>
      <w:tr w:rsidR="004A6093">
        <w:trPr>
          <w:jc w:val="center"/>
        </w:trPr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Delivery Log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execution, group, response code, status, sent_at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2"/>
              </w:rPr>
              <w:t>ตรวจสอบการส่งราย Group</w:t>
            </w:r>
          </w:p>
        </w:tc>
      </w:tr>
      <w:tr w:rsidR="004A6093">
        <w:trPr>
          <w:jc w:val="center"/>
        </w:trPr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Audit Log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user, action, entity, before/after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2"/>
              </w:rPr>
              <w:t>ตรวจสอบการเปลี่ยน Configuration</w:t>
            </w:r>
          </w:p>
        </w:tc>
      </w:tr>
      <w:tr w:rsidR="004A6093">
        <w:trPr>
          <w:jc w:val="center"/>
        </w:trPr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Webhook Log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event type, groupId masked, timestamp, result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2"/>
              </w:rPr>
              <w:t>Troubleshooting Webhook</w:t>
            </w:r>
          </w:p>
        </w:tc>
      </w:tr>
    </w:tbl>
    <w:p w:rsidR="004A6093" w:rsidRDefault="004A609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4A6093">
        <w:trPr>
          <w:jc w:val="center"/>
        </w:trPr>
        <w:tc>
          <w:tcPr>
            <w:tcW w:w="9859" w:type="dxa"/>
            <w:shd w:val="clear" w:color="auto" w:fill="FFF4E5"/>
          </w:tcPr>
          <w:p w:rsidR="004A6093" w:rsidRDefault="006200C2">
            <w:r>
              <w:rPr>
                <w:b/>
                <w:color w:val="17365D"/>
              </w:rPr>
              <w:t>Monitoring ที่แนะนำ</w:t>
            </w:r>
            <w:r>
              <w:rPr>
                <w:b/>
                <w:color w:val="17365D"/>
              </w:rPr>
              <w:br/>
            </w:r>
            <w:r>
              <w:rPr>
                <w:sz w:val="28"/>
              </w:rPr>
              <w:t>ควรมี Alert เมื่อรายงานสำคัญล้มเหลว, Scheduler ไม่ทำงาน, Queue ค้างเกิน threshold, LINE API error สูงผิดปกติ หรือไม่มี Execution เกิดขึ้นตามช่วงเวลาที่ควรมี</w:t>
            </w:r>
          </w:p>
        </w:tc>
      </w:tr>
    </w:tbl>
    <w:p w:rsidR="004A6093" w:rsidRDefault="004A6093"/>
    <w:p w:rsidR="004A6093" w:rsidRDefault="006200C2">
      <w:pPr>
        <w:pStyle w:val="Heading1"/>
      </w:pPr>
      <w:r>
        <w:t>14. API และการเชื่อมต่อกับระบบอื่น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969"/>
        <w:gridCol w:w="4535"/>
      </w:tblGrid>
      <w:tr w:rsidR="004A6093">
        <w:trPr>
          <w:jc w:val="center"/>
        </w:trPr>
        <w:tc>
          <w:tcPr>
            <w:tcW w:w="1134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Method</w:t>
            </w:r>
          </w:p>
        </w:tc>
        <w:tc>
          <w:tcPr>
            <w:tcW w:w="3969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Endpoint ตัวอย่าง</w:t>
            </w:r>
          </w:p>
        </w:tc>
        <w:tc>
          <w:tcPr>
            <w:tcW w:w="4535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วัตถุประสงค์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POST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2"/>
              </w:rPr>
              <w:t>/api/webhooks/line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รับ LINE Webhook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GET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2"/>
              </w:rPr>
              <w:t>/api/line-groups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รายการ Group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POST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2"/>
              </w:rPr>
              <w:t>/api/line-groups/test-send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ทดสอบส่งข้อความ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GET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2"/>
              </w:rPr>
              <w:t>/api/reports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รายการ Report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POST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2"/>
              </w:rPr>
              <w:t>/api/reports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สร้าง Report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POST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2"/>
              </w:rPr>
              <w:t>/api/reports/{id}/run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Run Now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GET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2"/>
              </w:rPr>
              <w:t>/api/reports/{id}/targets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รายการ Target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POST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2"/>
              </w:rPr>
              <w:t>/api/reports/{id}/targets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เพิ่ม Target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GET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2"/>
              </w:rPr>
              <w:t>/api/reports/{id}/schedules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รายการ Schedule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POST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2"/>
              </w:rPr>
              <w:t>/api/reports/{id}/schedules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สร้าง Schedule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GET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2"/>
              </w:rPr>
              <w:t>/api/executions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Execution Logs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GET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2"/>
              </w:rPr>
              <w:t>/api/deliveries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Delivery Logs</w:t>
            </w:r>
          </w:p>
        </w:tc>
      </w:tr>
    </w:tbl>
    <w:p w:rsidR="004A6093" w:rsidRDefault="004A6093"/>
    <w:p w:rsidR="006200C2" w:rsidRDefault="006200C2">
      <w:pPr>
        <w:rPr>
          <w:rFonts w:asciiTheme="majorHAnsi" w:eastAsiaTheme="majorEastAsia" w:hAnsiTheme="majorHAnsi" w:cstheme="majorBidi"/>
          <w:b/>
          <w:bCs/>
          <w:color w:val="17365D"/>
          <w:sz w:val="42"/>
          <w:szCs w:val="28"/>
        </w:rPr>
      </w:pPr>
      <w:r>
        <w:br w:type="page"/>
      </w:r>
    </w:p>
    <w:p w:rsidR="004A6093" w:rsidRDefault="006200C2">
      <w:pPr>
        <w:pStyle w:val="Heading1"/>
      </w:pPr>
      <w:r>
        <w:lastRenderedPageBreak/>
        <w:t>15. การย้ายจากระบบ PHP/Cron เดิม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4A6093">
        <w:trPr>
          <w:jc w:val="center"/>
        </w:trPr>
        <w:tc>
          <w:tcPr>
            <w:tcW w:w="9859" w:type="dxa"/>
            <w:shd w:val="clear" w:color="auto" w:fill="E8F5E9"/>
          </w:tcPr>
          <w:p w:rsidR="004A6093" w:rsidRDefault="006200C2">
            <w:r>
              <w:rPr>
                <w:b/>
                <w:color w:val="17365D"/>
              </w:rPr>
              <w:t>แนวทางที่แนะนำ: ไม่ควร Rewrite ทั้งหมดในครั้งเดียว</w:t>
            </w:r>
            <w:r>
              <w:rPr>
                <w:b/>
                <w:color w:val="17365D"/>
              </w:rPr>
              <w:br/>
            </w:r>
            <w:r>
              <w:rPr>
                <w:sz w:val="28"/>
              </w:rPr>
              <w:t>ให้ใช้ Migration แบบ Incremental โดยเริ่มจาก LINE Group/Webhook และ Scheduler จากนั้นเชื่อม Scheduler ไปเรียก Report เดิม แล้วจึงทยอยย้าย Report แต่ละตัวเข้าสู่ Report Engine ใหม่</w:t>
            </w:r>
          </w:p>
        </w:tc>
      </w:tr>
    </w:tbl>
    <w:p w:rsidR="006200C2" w:rsidRDefault="006200C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0"/>
        <w:gridCol w:w="2242"/>
        <w:gridCol w:w="4468"/>
        <w:gridCol w:w="2245"/>
      </w:tblGrid>
      <w:tr w:rsidR="004A6093">
        <w:trPr>
          <w:jc w:val="center"/>
        </w:trPr>
        <w:tc>
          <w:tcPr>
            <w:tcW w:w="1134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งาน</w:t>
            </w:r>
          </w:p>
        </w:tc>
        <w:tc>
          <w:tcPr>
            <w:tcW w:w="4535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รายละเอียด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ผลลัพธ์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Phase 1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LINE Group + Webhook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สร้าง Group Registry และรับ join/leave event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ระบบเดิมยังทำงาน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Phase 2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Central Scheduler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Scheduler เรียก Script/PHP เดิม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ลด Cron รายตัว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Phase 3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Report Engine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ย้าย Query/Business Logic/Flex ทีละ Report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ทำ Parallel Run ได้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Phase 4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Back Office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เปิดให้จัดการ Report/Target/Schedule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ลดการแก้ Code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Phase 5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Decommission</w:t>
            </w:r>
          </w:p>
        </w:tc>
        <w:tc>
          <w:tcPr>
            <w:tcW w:w="4535" w:type="dxa"/>
            <w:vAlign w:val="center"/>
          </w:tcPr>
          <w:p w:rsidR="004A6093" w:rsidRDefault="006200C2">
            <w:r>
              <w:rPr>
                <w:sz w:val="22"/>
              </w:rPr>
              <w:t>ยกเลิก Cron/PHP ที่ย้ายเสร็จและเก็บ Archive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เหลือระบบกลาง</w:t>
            </w:r>
          </w:p>
        </w:tc>
      </w:tr>
    </w:tbl>
    <w:p w:rsidR="004A6093" w:rsidRDefault="004A6093"/>
    <w:p w:rsidR="004A6093" w:rsidRDefault="006200C2">
      <w:pPr>
        <w:pStyle w:val="Heading2"/>
      </w:pPr>
      <w:r>
        <w:t>15.1 หลักเกณฑ์ย้ายรายงาน</w:t>
      </w:r>
    </w:p>
    <w:p w:rsidR="004A6093" w:rsidRDefault="006200C2">
      <w:pPr>
        <w:pStyle w:val="ListBullet"/>
        <w:spacing w:after="40"/>
      </w:pPr>
      <w:r>
        <w:rPr>
          <w:sz w:val="28"/>
        </w:rPr>
        <w:t>รายงานเดิมต้องมีผลลัพธ์เทียบเท่าระบบเดิมก่อน Cutover</w:t>
      </w:r>
    </w:p>
    <w:p w:rsidR="004A6093" w:rsidRDefault="006200C2">
      <w:pPr>
        <w:pStyle w:val="ListBullet"/>
        <w:spacing w:after="40"/>
      </w:pPr>
      <w:r>
        <w:rPr>
          <w:sz w:val="28"/>
        </w:rPr>
        <w:t>ทดสอบ Query, จำนวนข้อมูล, การคำนวณ และ Flex Rendering</w:t>
      </w:r>
    </w:p>
    <w:p w:rsidR="004A6093" w:rsidRDefault="006200C2">
      <w:pPr>
        <w:pStyle w:val="ListBullet"/>
        <w:spacing w:after="40"/>
      </w:pPr>
      <w:r>
        <w:rPr>
          <w:sz w:val="28"/>
        </w:rPr>
        <w:t>ช่วง Parallel Run ให้ส่งไป Test Group หรือเปรียบเทียบ Output โดยไม่ส่งซ้ำให้ผู้ใช้จริง</w:t>
      </w:r>
    </w:p>
    <w:p w:rsidR="004A6093" w:rsidRDefault="006200C2">
      <w:pPr>
        <w:pStyle w:val="ListBullet"/>
        <w:spacing w:after="40"/>
      </w:pPr>
      <w:r>
        <w:rPr>
          <w:sz w:val="28"/>
        </w:rPr>
        <w:t>มี Rollback Plan สำหรับแต่ละ Report</w:t>
      </w:r>
    </w:p>
    <w:p w:rsidR="004A6093" w:rsidRDefault="006200C2">
      <w:pPr>
        <w:pStyle w:val="ListBullet"/>
        <w:spacing w:after="40"/>
      </w:pPr>
      <w:r>
        <w:rPr>
          <w:sz w:val="28"/>
        </w:rPr>
        <w:t>ย้ายสำเร็จแล้วจึงปิด Cron เดิม</w:t>
      </w:r>
    </w:p>
    <w:p w:rsidR="004A6093" w:rsidRDefault="006200C2">
      <w:pPr>
        <w:pStyle w:val="Heading1"/>
      </w:pPr>
      <w:r>
        <w:t>16. ผลส่งมอบ (Deliverables)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9"/>
        <w:gridCol w:w="2244"/>
        <w:gridCol w:w="6712"/>
      </w:tblGrid>
      <w:tr w:rsidR="004A6093">
        <w:trPr>
          <w:jc w:val="center"/>
        </w:trPr>
        <w:tc>
          <w:tcPr>
            <w:tcW w:w="1134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ID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Deliverable</w:t>
            </w:r>
          </w:p>
        </w:tc>
        <w:tc>
          <w:tcPr>
            <w:tcW w:w="6803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รายละเอียด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D01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Source Code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2"/>
              </w:rPr>
              <w:t>Source Code ของ Frontend/Backend/Scheduler/Integration พร้อม Repository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D02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Database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2"/>
              </w:rPr>
              <w:t>Schema, Migration, Seed/Reference Data และ ERD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D03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Back Office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2"/>
              </w:rPr>
              <w:t>ระบบบริหาร Groups, Reports, Targets, Schedules, Logs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D04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LINE Integration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2"/>
              </w:rPr>
              <w:t>Webhook + Messaging API Integration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D05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Report Engine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2"/>
              </w:rPr>
              <w:t>Engine สำหรับ Query/Transform/Template/Delivery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D06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Scheduler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2"/>
              </w:rPr>
              <w:t>Scheduler/Queue/Job Processing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D07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Security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2"/>
              </w:rPr>
              <w:t>Authentication/RBAC/Signature Verification/Secret Configuration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D08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Documentation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2"/>
              </w:rPr>
              <w:t>Architecture, API, Database, Deployment และ Admin Manual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D09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Test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2"/>
              </w:rPr>
              <w:t>Test Case, Test Result และ UAT Evidence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D10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Migration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2"/>
              </w:rPr>
              <w:t>แผนและผลการย้ายรายงานเดิม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D11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Deployment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2"/>
              </w:rPr>
              <w:t>Deployment Script/Docker Compose หรือวิธีติดตั้งตามมาตรฐานหน่วยงาน</w:t>
            </w:r>
          </w:p>
        </w:tc>
      </w:tr>
      <w:tr w:rsidR="004A6093">
        <w:trPr>
          <w:jc w:val="center"/>
        </w:trPr>
        <w:tc>
          <w:tcPr>
            <w:tcW w:w="1134" w:type="dxa"/>
            <w:vAlign w:val="center"/>
          </w:tcPr>
          <w:p w:rsidR="004A6093" w:rsidRDefault="006200C2">
            <w:r>
              <w:rPr>
                <w:sz w:val="22"/>
              </w:rPr>
              <w:t>D12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Training</w:t>
            </w:r>
          </w:p>
        </w:tc>
        <w:tc>
          <w:tcPr>
            <w:tcW w:w="6803" w:type="dxa"/>
            <w:vAlign w:val="center"/>
          </w:tcPr>
          <w:p w:rsidR="004A6093" w:rsidRDefault="006200C2">
            <w:r>
              <w:rPr>
                <w:sz w:val="22"/>
              </w:rPr>
              <w:t>อบรมผู้ดูแลระบบและผู้ใช้งานที่เกี่ยวข้อง</w:t>
            </w:r>
          </w:p>
        </w:tc>
      </w:tr>
    </w:tbl>
    <w:p w:rsidR="004A6093" w:rsidRDefault="004A6093"/>
    <w:p w:rsidR="004A6093" w:rsidRDefault="006200C2">
      <w:pPr>
        <w:pStyle w:val="Heading1"/>
      </w:pPr>
      <w:r>
        <w:lastRenderedPageBreak/>
        <w:t>17. แผนดำเนินงานและ Timeline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4"/>
        <w:gridCol w:w="5032"/>
        <w:gridCol w:w="3359"/>
      </w:tblGrid>
      <w:tr w:rsidR="004A6093">
        <w:trPr>
          <w:jc w:val="center"/>
        </w:trPr>
        <w:tc>
          <w:tcPr>
            <w:tcW w:w="1701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ช่วงสัปดาห์</w:t>
            </w:r>
          </w:p>
        </w:tc>
        <w:tc>
          <w:tcPr>
            <w:tcW w:w="5102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กิจกรรม</w:t>
            </w:r>
          </w:p>
        </w:tc>
        <w:tc>
          <w:tcPr>
            <w:tcW w:w="3402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ผลส่งมอบ</w:t>
            </w:r>
          </w:p>
        </w:tc>
      </w:tr>
      <w:tr w:rsidR="004A6093">
        <w:trPr>
          <w:jc w:val="center"/>
        </w:trPr>
        <w:tc>
          <w:tcPr>
            <w:tcW w:w="1701" w:type="dxa"/>
            <w:vAlign w:val="center"/>
          </w:tcPr>
          <w:p w:rsidR="004A6093" w:rsidRDefault="006200C2">
            <w:r>
              <w:rPr>
                <w:sz w:val="22"/>
              </w:rPr>
              <w:t>1–2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เก็บ Requirement / วิเคราะห์ระบบเดิม</w:t>
            </w:r>
          </w:p>
        </w:tc>
        <w:tc>
          <w:tcPr>
            <w:tcW w:w="3402" w:type="dxa"/>
            <w:vAlign w:val="center"/>
          </w:tcPr>
          <w:p w:rsidR="004A6093" w:rsidRDefault="006200C2">
            <w:r>
              <w:rPr>
                <w:sz w:val="22"/>
              </w:rPr>
              <w:t>BRD/Requirement Baseline</w:t>
            </w:r>
          </w:p>
        </w:tc>
      </w:tr>
      <w:tr w:rsidR="004A6093">
        <w:trPr>
          <w:jc w:val="center"/>
        </w:trPr>
        <w:tc>
          <w:tcPr>
            <w:tcW w:w="1701" w:type="dxa"/>
            <w:vAlign w:val="center"/>
          </w:tcPr>
          <w:p w:rsidR="004A6093" w:rsidRDefault="006200C2">
            <w:r>
              <w:rPr>
                <w:sz w:val="22"/>
              </w:rPr>
              <w:t>3–4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ออกแบบ Architecture / Database / UI</w:t>
            </w:r>
          </w:p>
        </w:tc>
        <w:tc>
          <w:tcPr>
            <w:tcW w:w="3402" w:type="dxa"/>
            <w:vAlign w:val="center"/>
          </w:tcPr>
          <w:p w:rsidR="004A6093" w:rsidRDefault="006200C2">
            <w:r>
              <w:rPr>
                <w:sz w:val="22"/>
              </w:rPr>
              <w:t>Design Approval</w:t>
            </w:r>
          </w:p>
        </w:tc>
      </w:tr>
      <w:tr w:rsidR="004A6093">
        <w:trPr>
          <w:jc w:val="center"/>
        </w:trPr>
        <w:tc>
          <w:tcPr>
            <w:tcW w:w="1701" w:type="dxa"/>
            <w:vAlign w:val="center"/>
          </w:tcPr>
          <w:p w:rsidR="004A6093" w:rsidRDefault="006200C2">
            <w:r>
              <w:rPr>
                <w:sz w:val="22"/>
              </w:rPr>
              <w:t>5–7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พัฒนา LINE Webhook + Group Management</w:t>
            </w:r>
          </w:p>
        </w:tc>
        <w:tc>
          <w:tcPr>
            <w:tcW w:w="3402" w:type="dxa"/>
            <w:vAlign w:val="center"/>
          </w:tcPr>
          <w:p w:rsidR="004A6093" w:rsidRDefault="006200C2">
            <w:r>
              <w:rPr>
                <w:sz w:val="22"/>
              </w:rPr>
              <w:t>Group Registry</w:t>
            </w:r>
          </w:p>
        </w:tc>
      </w:tr>
      <w:tr w:rsidR="004A6093">
        <w:trPr>
          <w:jc w:val="center"/>
        </w:trPr>
        <w:tc>
          <w:tcPr>
            <w:tcW w:w="1701" w:type="dxa"/>
            <w:vAlign w:val="center"/>
          </w:tcPr>
          <w:p w:rsidR="004A6093" w:rsidRDefault="006200C2">
            <w:r>
              <w:rPr>
                <w:sz w:val="22"/>
              </w:rPr>
              <w:t>6–9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พัฒนา Report/Schedule/Target</w:t>
            </w:r>
          </w:p>
        </w:tc>
        <w:tc>
          <w:tcPr>
            <w:tcW w:w="3402" w:type="dxa"/>
            <w:vAlign w:val="center"/>
          </w:tcPr>
          <w:p w:rsidR="004A6093" w:rsidRDefault="006200C2">
            <w:r>
              <w:rPr>
                <w:sz w:val="22"/>
              </w:rPr>
              <w:t>Core Back Office</w:t>
            </w:r>
          </w:p>
        </w:tc>
      </w:tr>
      <w:tr w:rsidR="004A6093">
        <w:trPr>
          <w:jc w:val="center"/>
        </w:trPr>
        <w:tc>
          <w:tcPr>
            <w:tcW w:w="1701" w:type="dxa"/>
            <w:vAlign w:val="center"/>
          </w:tcPr>
          <w:p w:rsidR="004A6093" w:rsidRDefault="006200C2">
            <w:r>
              <w:rPr>
                <w:sz w:val="22"/>
              </w:rPr>
              <w:t>8–11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พัฒนา Scheduler + Report Engine + Logs</w:t>
            </w:r>
          </w:p>
        </w:tc>
        <w:tc>
          <w:tcPr>
            <w:tcW w:w="3402" w:type="dxa"/>
            <w:vAlign w:val="center"/>
          </w:tcPr>
          <w:p w:rsidR="004A6093" w:rsidRDefault="006200C2">
            <w:r>
              <w:rPr>
                <w:sz w:val="22"/>
              </w:rPr>
              <w:t>Execution Platform</w:t>
            </w:r>
          </w:p>
        </w:tc>
      </w:tr>
      <w:tr w:rsidR="004A6093">
        <w:trPr>
          <w:jc w:val="center"/>
        </w:trPr>
        <w:tc>
          <w:tcPr>
            <w:tcW w:w="1701" w:type="dxa"/>
            <w:vAlign w:val="center"/>
          </w:tcPr>
          <w:p w:rsidR="004A6093" w:rsidRDefault="006200C2">
            <w:r>
              <w:rPr>
                <w:sz w:val="22"/>
              </w:rPr>
              <w:t>10–12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พัฒนา Flex Template / Integration</w:t>
            </w:r>
          </w:p>
        </w:tc>
        <w:tc>
          <w:tcPr>
            <w:tcW w:w="3402" w:type="dxa"/>
            <w:vAlign w:val="center"/>
          </w:tcPr>
          <w:p w:rsidR="004A6093" w:rsidRDefault="006200C2">
            <w:r>
              <w:rPr>
                <w:sz w:val="22"/>
              </w:rPr>
              <w:t>Report Delivery</w:t>
            </w:r>
          </w:p>
        </w:tc>
      </w:tr>
      <w:tr w:rsidR="004A6093">
        <w:trPr>
          <w:jc w:val="center"/>
        </w:trPr>
        <w:tc>
          <w:tcPr>
            <w:tcW w:w="1701" w:type="dxa"/>
            <w:vAlign w:val="center"/>
          </w:tcPr>
          <w:p w:rsidR="004A6093" w:rsidRDefault="006200C2">
            <w:r>
              <w:rPr>
                <w:sz w:val="22"/>
              </w:rPr>
              <w:t>11–13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ย้าย/พัฒนารายงานชุดแรก</w:t>
            </w:r>
          </w:p>
        </w:tc>
        <w:tc>
          <w:tcPr>
            <w:tcW w:w="3402" w:type="dxa"/>
            <w:vAlign w:val="center"/>
          </w:tcPr>
          <w:p w:rsidR="004A6093" w:rsidRDefault="006200C2">
            <w:r>
              <w:rPr>
                <w:sz w:val="22"/>
              </w:rPr>
              <w:t>Pilot Reports</w:t>
            </w:r>
          </w:p>
        </w:tc>
      </w:tr>
      <w:tr w:rsidR="004A6093">
        <w:trPr>
          <w:jc w:val="center"/>
        </w:trPr>
        <w:tc>
          <w:tcPr>
            <w:tcW w:w="1701" w:type="dxa"/>
            <w:vAlign w:val="center"/>
          </w:tcPr>
          <w:p w:rsidR="004A6093" w:rsidRDefault="006200C2">
            <w:r>
              <w:rPr>
                <w:sz w:val="22"/>
              </w:rPr>
              <w:t>13–15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System Integration Test / Security Test</w:t>
            </w:r>
          </w:p>
        </w:tc>
        <w:tc>
          <w:tcPr>
            <w:tcW w:w="3402" w:type="dxa"/>
            <w:vAlign w:val="center"/>
          </w:tcPr>
          <w:p w:rsidR="004A6093" w:rsidRDefault="006200C2">
            <w:r>
              <w:rPr>
                <w:sz w:val="22"/>
              </w:rPr>
              <w:t>SIT</w:t>
            </w:r>
          </w:p>
        </w:tc>
      </w:tr>
      <w:tr w:rsidR="004A6093">
        <w:trPr>
          <w:jc w:val="center"/>
        </w:trPr>
        <w:tc>
          <w:tcPr>
            <w:tcW w:w="1701" w:type="dxa"/>
            <w:vAlign w:val="center"/>
          </w:tcPr>
          <w:p w:rsidR="004A6093" w:rsidRDefault="006200C2">
            <w:r>
              <w:rPr>
                <w:sz w:val="22"/>
              </w:rPr>
              <w:t>15–16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UAT / Training / Documentation</w:t>
            </w:r>
          </w:p>
        </w:tc>
        <w:tc>
          <w:tcPr>
            <w:tcW w:w="3402" w:type="dxa"/>
            <w:vAlign w:val="center"/>
          </w:tcPr>
          <w:p w:rsidR="004A6093" w:rsidRDefault="006200C2">
            <w:r>
              <w:rPr>
                <w:sz w:val="22"/>
              </w:rPr>
              <w:t>UAT Sign-off</w:t>
            </w:r>
          </w:p>
        </w:tc>
      </w:tr>
      <w:tr w:rsidR="004A6093">
        <w:trPr>
          <w:jc w:val="center"/>
        </w:trPr>
        <w:tc>
          <w:tcPr>
            <w:tcW w:w="1701" w:type="dxa"/>
            <w:vAlign w:val="center"/>
          </w:tcPr>
          <w:p w:rsidR="004A6093" w:rsidRDefault="006200C2">
            <w:r>
              <w:rPr>
                <w:sz w:val="22"/>
              </w:rPr>
              <w:t>17</w:t>
            </w:r>
          </w:p>
        </w:tc>
        <w:tc>
          <w:tcPr>
            <w:tcW w:w="5102" w:type="dxa"/>
            <w:vAlign w:val="center"/>
          </w:tcPr>
          <w:p w:rsidR="004A6093" w:rsidRDefault="006200C2">
            <w:r>
              <w:rPr>
                <w:sz w:val="22"/>
              </w:rPr>
              <w:t>Production Deployment / Cutover</w:t>
            </w:r>
          </w:p>
        </w:tc>
        <w:tc>
          <w:tcPr>
            <w:tcW w:w="3402" w:type="dxa"/>
            <w:vAlign w:val="center"/>
          </w:tcPr>
          <w:p w:rsidR="004A6093" w:rsidRDefault="006200C2">
            <w:r>
              <w:rPr>
                <w:sz w:val="22"/>
              </w:rPr>
              <w:t>Go-Live</w:t>
            </w:r>
          </w:p>
        </w:tc>
      </w:tr>
    </w:tbl>
    <w:p w:rsidR="004A6093" w:rsidRPr="006200C2" w:rsidRDefault="004A6093">
      <w:pPr>
        <w:rPr>
          <w:sz w:val="2"/>
          <w:szCs w:val="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4A6093">
        <w:trPr>
          <w:jc w:val="center"/>
        </w:trPr>
        <w:tc>
          <w:tcPr>
            <w:tcW w:w="9859" w:type="dxa"/>
            <w:shd w:val="clear" w:color="auto" w:fill="FFF4E5"/>
          </w:tcPr>
          <w:p w:rsidR="004A6093" w:rsidRDefault="006200C2">
            <w:r>
              <w:rPr>
                <w:b/>
                <w:color w:val="17365D"/>
              </w:rPr>
              <w:t>หมายเหตุ</w:t>
            </w:r>
            <w:r>
              <w:rPr>
                <w:b/>
                <w:color w:val="17365D"/>
              </w:rPr>
              <w:br/>
            </w:r>
            <w:r>
              <w:rPr>
                <w:sz w:val="28"/>
              </w:rPr>
              <w:t>Timeline 120 วันเป็นกรอบตัวอย่างสำหรับ TOR ควรปรับตามจำนวนรายงานเดิม จำนวน Data Source ความพร้อมของ Server/Network/LINE OA และกระบวนการจัดซื้อจัดจ้างของหน่วยงาน</w:t>
            </w:r>
          </w:p>
        </w:tc>
      </w:tr>
    </w:tbl>
    <w:p w:rsidR="004A6093" w:rsidRDefault="006200C2" w:rsidP="006200C2">
      <w:pPr>
        <w:pStyle w:val="Heading1"/>
        <w:spacing w:before="360"/>
      </w:pPr>
      <w:r>
        <w:t>18. เกณฑ์การทดสอบและตรวจรับ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5"/>
        <w:gridCol w:w="2050"/>
        <w:gridCol w:w="6162"/>
        <w:gridCol w:w="1088"/>
      </w:tblGrid>
      <w:tr w:rsidR="004A6093">
        <w:trPr>
          <w:jc w:val="center"/>
        </w:trPr>
        <w:tc>
          <w:tcPr>
            <w:tcW w:w="850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0"/>
              </w:rPr>
              <w:t>Test Area</w:t>
            </w:r>
          </w:p>
        </w:tc>
        <w:tc>
          <w:tcPr>
            <w:tcW w:w="6520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0"/>
              </w:rPr>
              <w:t>Acceptance Criteria</w:t>
            </w:r>
          </w:p>
        </w:tc>
        <w:tc>
          <w:tcPr>
            <w:tcW w:w="1134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0"/>
              </w:rPr>
              <w:t>ผล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0"/>
              </w:rPr>
              <w:t>AT-01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LINE Group</w:t>
            </w:r>
          </w:p>
        </w:tc>
        <w:tc>
          <w:tcPr>
            <w:tcW w:w="6520" w:type="dxa"/>
            <w:vAlign w:val="center"/>
          </w:tcPr>
          <w:p w:rsidR="004A6093" w:rsidRDefault="006200C2">
            <w:r>
              <w:rPr>
                <w:sz w:val="20"/>
              </w:rPr>
              <w:t>Invite OA เข้า Group → ได้ join event → groupId ถูกบันทึก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0"/>
              </w:rPr>
              <w:t>ผ่าน/ไม่ผ่าน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0"/>
              </w:rPr>
              <w:t>AT-02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Group Summary</w:t>
            </w:r>
          </w:p>
        </w:tc>
        <w:tc>
          <w:tcPr>
            <w:tcW w:w="6520" w:type="dxa"/>
            <w:vAlign w:val="center"/>
          </w:tcPr>
          <w:p w:rsidR="004A6093" w:rsidRDefault="006200C2">
            <w:r>
              <w:rPr>
                <w:sz w:val="20"/>
              </w:rPr>
              <w:t>ชื่อ Group ถูกดึงและแสดงในระบบ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0"/>
              </w:rPr>
              <w:t>ผ่าน/ไม่ผ่าน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0"/>
              </w:rPr>
              <w:t>AT-03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Report</w:t>
            </w:r>
          </w:p>
        </w:tc>
        <w:tc>
          <w:tcPr>
            <w:tcW w:w="6520" w:type="dxa"/>
            <w:vAlign w:val="center"/>
          </w:tcPr>
          <w:p w:rsidR="004A6093" w:rsidRDefault="006200C2">
            <w:r>
              <w:rPr>
                <w:sz w:val="20"/>
              </w:rPr>
              <w:t>สร้าง Report และ Preview/Run Now ได้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0"/>
              </w:rPr>
              <w:t>ผ่าน/ไม่ผ่าน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0"/>
              </w:rPr>
              <w:t>AT-04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Target</w:t>
            </w:r>
          </w:p>
        </w:tc>
        <w:tc>
          <w:tcPr>
            <w:tcW w:w="6520" w:type="dxa"/>
            <w:vAlign w:val="center"/>
          </w:tcPr>
          <w:p w:rsidR="004A6093" w:rsidRDefault="006200C2">
            <w:r>
              <w:rPr>
                <w:sz w:val="20"/>
              </w:rPr>
              <w:t>1 Report ส่งได้หลาย Group และ 1 Group รับหลาย Report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0"/>
              </w:rPr>
              <w:t>ผ่าน/ไม่ผ่าน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0"/>
              </w:rPr>
              <w:t>AT-05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Schedule</w:t>
            </w:r>
          </w:p>
        </w:tc>
        <w:tc>
          <w:tcPr>
            <w:tcW w:w="6520" w:type="dxa"/>
            <w:vAlign w:val="center"/>
          </w:tcPr>
          <w:p w:rsidR="004A6093" w:rsidRDefault="006200C2">
            <w:r>
              <w:rPr>
                <w:sz w:val="20"/>
              </w:rPr>
              <w:t>กำหนด Daily/Weekly/Monthly และตรวจ next run ได้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0"/>
              </w:rPr>
              <w:t>ผ่าน/ไม่ผ่าน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0"/>
              </w:rPr>
              <w:t>AT-06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Delivery</w:t>
            </w:r>
          </w:p>
        </w:tc>
        <w:tc>
          <w:tcPr>
            <w:tcW w:w="6520" w:type="dxa"/>
            <w:vAlign w:val="center"/>
          </w:tcPr>
          <w:p w:rsidR="004A6093" w:rsidRDefault="006200C2">
            <w:r>
              <w:rPr>
                <w:sz w:val="20"/>
              </w:rPr>
              <w:t>Flex Message ถึง Group เป้าหมายครบและถูกต้อง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0"/>
              </w:rPr>
              <w:t>ผ่าน/ไม่ผ่าน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0"/>
              </w:rPr>
              <w:t>AT-07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Failure</w:t>
            </w:r>
          </w:p>
        </w:tc>
        <w:tc>
          <w:tcPr>
            <w:tcW w:w="6520" w:type="dxa"/>
            <w:vAlign w:val="center"/>
          </w:tcPr>
          <w:p w:rsidR="004A6093" w:rsidRDefault="006200C2">
            <w:r>
              <w:rPr>
                <w:sz w:val="20"/>
              </w:rPr>
              <w:t>จำลอง LINE/API/DB failure และตรวจ Retry/Log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0"/>
              </w:rPr>
              <w:t>ผ่าน/ไม่ผ่าน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0"/>
              </w:rPr>
              <w:t>AT-08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Idempotency</w:t>
            </w:r>
          </w:p>
        </w:tc>
        <w:tc>
          <w:tcPr>
            <w:tcW w:w="6520" w:type="dxa"/>
            <w:vAlign w:val="center"/>
          </w:tcPr>
          <w:p w:rsidR="004A6093" w:rsidRDefault="006200C2">
            <w:r>
              <w:rPr>
                <w:sz w:val="20"/>
              </w:rPr>
              <w:t>Job เดียวกันไม่สร้างการส่งซ้ำจากการ Retry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0"/>
              </w:rPr>
              <w:t>ผ่าน/ไม่ผ่าน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0"/>
              </w:rPr>
              <w:t>AT-09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Leave</w:t>
            </w:r>
          </w:p>
        </w:tc>
        <w:tc>
          <w:tcPr>
            <w:tcW w:w="6520" w:type="dxa"/>
            <w:vAlign w:val="center"/>
          </w:tcPr>
          <w:p w:rsidR="004A6093" w:rsidRDefault="006200C2">
            <w:r>
              <w:rPr>
                <w:sz w:val="20"/>
              </w:rPr>
              <w:t>OA ออกจาก Group → ระบบหยุดการส่งไป Group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0"/>
              </w:rPr>
              <w:t>ผ่าน/ไม่ผ่าน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0"/>
              </w:rPr>
              <w:t>AT-10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Audit</w:t>
            </w:r>
          </w:p>
        </w:tc>
        <w:tc>
          <w:tcPr>
            <w:tcW w:w="6520" w:type="dxa"/>
            <w:vAlign w:val="center"/>
          </w:tcPr>
          <w:p w:rsidR="004A6093" w:rsidRDefault="006200C2">
            <w:r>
              <w:rPr>
                <w:sz w:val="20"/>
              </w:rPr>
              <w:t>การแก้ Report/Target/Schedule มี Audit Log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0"/>
              </w:rPr>
              <w:t>ผ่าน/ไม่ผ่าน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0"/>
              </w:rPr>
              <w:t>AT-11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Security</w:t>
            </w:r>
          </w:p>
        </w:tc>
        <w:tc>
          <w:tcPr>
            <w:tcW w:w="6520" w:type="dxa"/>
            <w:vAlign w:val="center"/>
          </w:tcPr>
          <w:p w:rsidR="004A6093" w:rsidRDefault="006200C2">
            <w:r>
              <w:rPr>
                <w:sz w:val="20"/>
              </w:rPr>
              <w:t>Webhook signature invalid ต้องถูกปฏิเสธ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0"/>
              </w:rPr>
              <w:t>ผ่าน/ไม่ผ่าน</w:t>
            </w:r>
          </w:p>
        </w:tc>
      </w:tr>
      <w:tr w:rsidR="004A6093">
        <w:trPr>
          <w:jc w:val="center"/>
        </w:trPr>
        <w:tc>
          <w:tcPr>
            <w:tcW w:w="850" w:type="dxa"/>
            <w:vAlign w:val="center"/>
          </w:tcPr>
          <w:p w:rsidR="004A6093" w:rsidRDefault="006200C2">
            <w:r>
              <w:rPr>
                <w:sz w:val="20"/>
              </w:rPr>
              <w:t>AT-12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0"/>
              </w:rPr>
              <w:t>Migration</w:t>
            </w:r>
          </w:p>
        </w:tc>
        <w:tc>
          <w:tcPr>
            <w:tcW w:w="6520" w:type="dxa"/>
            <w:vAlign w:val="center"/>
          </w:tcPr>
          <w:p w:rsidR="004A6093" w:rsidRDefault="006200C2">
            <w:r>
              <w:rPr>
                <w:sz w:val="20"/>
              </w:rPr>
              <w:t>รายงานที่ย้ายจากระบบเดิมให้ผลเทียบเท่าหรือได้รับการรับรองจากเจ้าของข้อมูล</w:t>
            </w:r>
          </w:p>
        </w:tc>
        <w:tc>
          <w:tcPr>
            <w:tcW w:w="1134" w:type="dxa"/>
            <w:vAlign w:val="center"/>
          </w:tcPr>
          <w:p w:rsidR="004A6093" w:rsidRDefault="006200C2">
            <w:r>
              <w:rPr>
                <w:sz w:val="20"/>
              </w:rPr>
              <w:t>ผ่าน/ไม่ผ่าน</w:t>
            </w:r>
          </w:p>
        </w:tc>
      </w:tr>
    </w:tbl>
    <w:p w:rsidR="004A6093" w:rsidRDefault="006200C2" w:rsidP="006200C2">
      <w:pPr>
        <w:pStyle w:val="Heading1"/>
        <w:spacing w:before="360"/>
      </w:pPr>
      <w:r>
        <w:t>19. การรับประกันและบำรุงรักษา</w:t>
      </w:r>
    </w:p>
    <w:p w:rsidR="004A6093" w:rsidRDefault="006200C2">
      <w:pPr>
        <w:pStyle w:val="ListBullet"/>
        <w:spacing w:after="40"/>
      </w:pPr>
      <w:r>
        <w:rPr>
          <w:sz w:val="28"/>
        </w:rPr>
        <w:t>รับประกันระบบไม่น้อยกว่า 12 เดือนนับจากวันที่ตรวจรับงวดสุดท้าย หรือระยะเวลาตามที่กำหนดในสัญญา</w:t>
      </w:r>
    </w:p>
    <w:p w:rsidR="004A6093" w:rsidRDefault="006200C2">
      <w:pPr>
        <w:pStyle w:val="ListBullet"/>
        <w:spacing w:after="40"/>
      </w:pPr>
      <w:r>
        <w:rPr>
          <w:sz w:val="28"/>
        </w:rPr>
        <w:t>แก้ไข Defect ที่ทำให้ระบบใช้งานไม่ได้โดยไม่คิดค่าใช้จ่ายเพิ่มเติมภายในระยะเวลารับประกัน</w:t>
      </w:r>
    </w:p>
    <w:p w:rsidR="004A6093" w:rsidRDefault="006200C2">
      <w:pPr>
        <w:pStyle w:val="ListBullet"/>
        <w:spacing w:after="40"/>
      </w:pPr>
      <w:r>
        <w:rPr>
          <w:sz w:val="28"/>
        </w:rPr>
        <w:t>กำหนด Severity และ SLA ในการตอบรับ/แก้ไข เช่น Critical, High, Medium, Low</w:t>
      </w:r>
    </w:p>
    <w:p w:rsidR="004A6093" w:rsidRDefault="006200C2">
      <w:pPr>
        <w:pStyle w:val="ListBullet"/>
        <w:spacing w:after="40"/>
      </w:pPr>
      <w:r>
        <w:rPr>
          <w:sz w:val="28"/>
        </w:rPr>
        <w:t>ให้คำแนะนำและสนับสนุนการแก้ไข Configuration/Deployment ที่เกี่ยวข้องกับระบบ</w:t>
      </w:r>
    </w:p>
    <w:p w:rsidR="004A6093" w:rsidRDefault="006200C2">
      <w:pPr>
        <w:pStyle w:val="ListBullet"/>
        <w:spacing w:after="40"/>
      </w:pPr>
      <w:r>
        <w:rPr>
          <w:sz w:val="28"/>
        </w:rPr>
        <w:t>การเปลี่ยนแปลง Feature ใหม่ที่อยู่นอก Scope ให้ดำเนินการตาม Change Request</w:t>
      </w:r>
    </w:p>
    <w:p w:rsidR="004A6093" w:rsidRDefault="006200C2">
      <w:pPr>
        <w:pStyle w:val="Heading1"/>
      </w:pPr>
      <w:r>
        <w:lastRenderedPageBreak/>
        <w:t>20. ข้อกำหนดด้านผู้พัฒนา/ผู้รับจ้าง</w:t>
      </w:r>
    </w:p>
    <w:p w:rsidR="004A6093" w:rsidRDefault="006200C2">
      <w:pPr>
        <w:pStyle w:val="ListBullet"/>
        <w:spacing w:after="40"/>
      </w:pPr>
      <w:r>
        <w:rPr>
          <w:sz w:val="28"/>
        </w:rPr>
        <w:t>มีประสบการณ์พัฒนา Web Application และ Backend API</w:t>
      </w:r>
    </w:p>
    <w:p w:rsidR="004A6093" w:rsidRDefault="006200C2">
      <w:pPr>
        <w:pStyle w:val="ListBullet"/>
        <w:spacing w:after="40"/>
      </w:pPr>
      <w:r>
        <w:rPr>
          <w:sz w:val="28"/>
        </w:rPr>
        <w:t>มีประสบการณ์ Node.js/TypeScript หรือเทคโนโลยีเทียบเท่า</w:t>
      </w:r>
    </w:p>
    <w:p w:rsidR="004A6093" w:rsidRDefault="006200C2">
      <w:pPr>
        <w:pStyle w:val="ListBullet"/>
        <w:spacing w:after="40"/>
      </w:pPr>
      <w:r>
        <w:rPr>
          <w:sz w:val="28"/>
        </w:rPr>
        <w:t>มีประสบการณ์ PostgreSQL หรือ RDBMS ที่เทียบเท่า</w:t>
      </w:r>
    </w:p>
    <w:p w:rsidR="004A6093" w:rsidRDefault="006200C2">
      <w:pPr>
        <w:pStyle w:val="ListBullet"/>
        <w:spacing w:after="40"/>
      </w:pPr>
      <w:r>
        <w:rPr>
          <w:sz w:val="28"/>
        </w:rPr>
        <w:t>มีประสบการณ์ REST API, Webhook และ Third-party API Integration</w:t>
      </w:r>
    </w:p>
    <w:p w:rsidR="004A6093" w:rsidRDefault="006200C2">
      <w:pPr>
        <w:pStyle w:val="ListBullet"/>
        <w:spacing w:after="40"/>
      </w:pPr>
      <w:r>
        <w:rPr>
          <w:sz w:val="28"/>
        </w:rPr>
        <w:t>มีความรู้ด้าน LINE Messaging API และการจัดการ LINE Official Account หรือสามารถแสดงแผนงานรองรับได้</w:t>
      </w:r>
    </w:p>
    <w:p w:rsidR="004A6093" w:rsidRDefault="006200C2">
      <w:pPr>
        <w:pStyle w:val="ListBullet"/>
        <w:spacing w:after="40"/>
      </w:pPr>
      <w:r>
        <w:rPr>
          <w:sz w:val="28"/>
        </w:rPr>
        <w:t>มีความรู้ด้าน Docker/Linux/Nginx หรือ Infrastructure ที่หน่วยงานใช้งาน</w:t>
      </w:r>
    </w:p>
    <w:p w:rsidR="004A6093" w:rsidRDefault="006200C2">
      <w:pPr>
        <w:pStyle w:val="ListBullet"/>
        <w:spacing w:after="40"/>
      </w:pPr>
      <w:r>
        <w:rPr>
          <w:sz w:val="28"/>
        </w:rPr>
        <w:t>มีความรู้ด้าน Security, Authentication, RBAC และ Secret Management</w:t>
      </w:r>
    </w:p>
    <w:p w:rsidR="004A6093" w:rsidRDefault="006200C2">
      <w:pPr>
        <w:pStyle w:val="ListBullet"/>
        <w:spacing w:after="40"/>
      </w:pPr>
      <w:r>
        <w:rPr>
          <w:sz w:val="28"/>
        </w:rPr>
        <w:t>สามารถส่งมอบ Source Code, Documentation และ Deployment Configuration ได้ครบถ้วน</w:t>
      </w:r>
    </w:p>
    <w:p w:rsidR="004A6093" w:rsidRDefault="006200C2">
      <w:pPr>
        <w:pStyle w:val="Heading1"/>
      </w:pPr>
      <w:r>
        <w:t>21. เงื่อนไขสำคัญและข้อพึงระวัง</w:t>
      </w:r>
    </w:p>
    <w:p w:rsidR="004A6093" w:rsidRDefault="006200C2">
      <w:pPr>
        <w:pStyle w:val="ListBullet"/>
        <w:spacing w:after="40"/>
      </w:pPr>
      <w:r>
        <w:rPr>
          <w:sz w:val="28"/>
        </w:rPr>
        <w:t>ระบบต้องไม่พึ่งพา Cron Job แยกราย Report เป็นสถาปัตยกรรมหลัก</w:t>
      </w:r>
    </w:p>
    <w:p w:rsidR="004A6093" w:rsidRDefault="006200C2">
      <w:pPr>
        <w:pStyle w:val="ListBullet"/>
        <w:spacing w:after="40"/>
      </w:pPr>
      <w:r>
        <w:rPr>
          <w:sz w:val="28"/>
        </w:rPr>
        <w:t>ห้ามเก็บ LINE Channel Access Token/Channel Secret ใน Source Code หรือ Repository</w:t>
      </w:r>
    </w:p>
    <w:p w:rsidR="004A6093" w:rsidRDefault="006200C2">
      <w:pPr>
        <w:pStyle w:val="ListBullet"/>
        <w:spacing w:after="40"/>
      </w:pPr>
      <w:r>
        <w:rPr>
          <w:sz w:val="28"/>
        </w:rPr>
        <w:t>การส่งไป Group ต้องใช้ groupId ที่ได้รับจาก LINE Platform และ OA ต้องเป็นสมาชิกของ Group</w:t>
      </w:r>
    </w:p>
    <w:p w:rsidR="004A6093" w:rsidRDefault="006200C2">
      <w:pPr>
        <w:pStyle w:val="ListBullet"/>
        <w:spacing w:after="40"/>
      </w:pPr>
      <w:r>
        <w:rPr>
          <w:sz w:val="28"/>
        </w:rPr>
        <w:t>Group หนึ่งสามารถมี LINE Official Account ได้เพียงหนึ่ง OA ตามข้อกำหนดของ LINE</w:t>
      </w:r>
    </w:p>
    <w:p w:rsidR="004A6093" w:rsidRDefault="006200C2">
      <w:pPr>
        <w:pStyle w:val="ListBullet"/>
        <w:spacing w:after="40"/>
      </w:pPr>
      <w:r>
        <w:rPr>
          <w:sz w:val="28"/>
        </w:rPr>
        <w:t>ต้องมีการตรวจสอบ Webhook Signature</w:t>
      </w:r>
    </w:p>
    <w:p w:rsidR="004A6093" w:rsidRDefault="006200C2">
      <w:pPr>
        <w:pStyle w:val="ListBullet"/>
        <w:spacing w:after="40"/>
      </w:pPr>
      <w:r>
        <w:rPr>
          <w:sz w:val="28"/>
        </w:rPr>
        <w:t>ไม่ควรให้ผู้ใช้ทั่วไปสามารถเขียน SQL อิสระบนฐานข้อมูล Production โดยตรง</w:t>
      </w:r>
    </w:p>
    <w:p w:rsidR="004A6093" w:rsidRDefault="006200C2">
      <w:pPr>
        <w:pStyle w:val="ListBullet"/>
        <w:spacing w:after="40"/>
      </w:pPr>
      <w:r>
        <w:rPr>
          <w:sz w:val="28"/>
        </w:rPr>
        <w:t>ควรใช้ View/Stored Function/Service Layer เป็น Data Contract สำหรับรายงานที่มีความสำคัญ</w:t>
      </w:r>
    </w:p>
    <w:p w:rsidR="004A6093" w:rsidRDefault="006200C2">
      <w:pPr>
        <w:pStyle w:val="ListBullet"/>
        <w:spacing w:after="40"/>
      </w:pPr>
      <w:r>
        <w:rPr>
          <w:sz w:val="28"/>
        </w:rPr>
        <w:t>ต้องแยก Execution Log กับ Delivery Log เพื่อแยกปัญหา “รายงานประมวลผลไม่ได้” ออกจาก “ส่งบาง Group ไม่ได้”</w:t>
      </w:r>
    </w:p>
    <w:p w:rsidR="004A6093" w:rsidRDefault="006200C2">
      <w:pPr>
        <w:pStyle w:val="ListBullet"/>
        <w:spacing w:after="40"/>
      </w:pPr>
      <w:r>
        <w:rPr>
          <w:sz w:val="28"/>
        </w:rPr>
        <w:t>ต้องมี Timezone ที่ชัดเจน โดยกำหนด Asia/Bangkok เป็นค่าเริ่มต้น</w:t>
      </w:r>
    </w:p>
    <w:p w:rsidR="004A6093" w:rsidRDefault="006200C2">
      <w:pPr>
        <w:pStyle w:val="ListBullet"/>
        <w:spacing w:after="40"/>
      </w:pPr>
      <w:r>
        <w:rPr>
          <w:sz w:val="28"/>
        </w:rPr>
        <w:t>ต้องออกแบบให้สามารถเปลี่ยน LINE OA/Channel ในอนาคตได้โดยไม่ผูกระบบทั้งหมดกับ Credential เดียว</w:t>
      </w:r>
    </w:p>
    <w:p w:rsidR="004A6093" w:rsidRDefault="006200C2">
      <w:pPr>
        <w:pStyle w:val="Heading1"/>
      </w:pPr>
      <w:r>
        <w:t>22. สรุปภาพรวมโครงการ</w:t>
      </w:r>
    </w:p>
    <w:p w:rsidR="004A6093" w:rsidRDefault="006200C2">
      <w:pPr>
        <w:pStyle w:val="ListNumber"/>
        <w:spacing w:after="40"/>
      </w:pPr>
      <w:r>
        <w:rPr>
          <w:sz w:val="28"/>
        </w:rPr>
        <w:t>LINE Auto Reports จะทำหน้าที่เป็นระบบกลางสำหรับบริหารการส่งรายงานไปยัง LINE Group โดยมี LINE Official Account เป็นช่องทางการกระจายข้อมูล</w:t>
      </w:r>
    </w:p>
    <w:p w:rsidR="004A6093" w:rsidRDefault="006200C2">
      <w:pPr>
        <w:pStyle w:val="ListNumber"/>
        <w:spacing w:after="40"/>
      </w:pPr>
      <w:r>
        <w:rPr>
          <w:sz w:val="28"/>
        </w:rPr>
        <w:t>หัวใจของระบบคือการแยก Configuration ออกจาก Source Code: Group, Report, Target และ Schedule ถูกบริหารผ่านฐานข้อมูลและ Back Office</w:t>
      </w:r>
    </w:p>
    <w:p w:rsidR="004A6093" w:rsidRDefault="006200C2">
      <w:pPr>
        <w:pStyle w:val="ListNumber"/>
        <w:spacing w:after="40"/>
      </w:pPr>
      <w:r>
        <w:rPr>
          <w:sz w:val="28"/>
        </w:rPr>
        <w:lastRenderedPageBreak/>
        <w:t>Scheduler กลางทำหน้าที่สร้างงานตามเวลา ส่วน Report Engine ทำหน้าที่ Query → Transform → Generate Message/Flex → Deliver → Log</w:t>
      </w:r>
    </w:p>
    <w:p w:rsidR="004A6093" w:rsidRDefault="006200C2">
      <w:pPr>
        <w:pStyle w:val="ListNumber"/>
        <w:spacing w:after="40"/>
      </w:pPr>
      <w:r>
        <w:rPr>
          <w:sz w:val="28"/>
        </w:rPr>
        <w:t>การออกแบบดังกล่าวช่วยให้สามารถเพิ่มรายงานใหม่ เปลี่ยนกลุ่มเป้าหมาย หรือเปลี่ยนเวลาส่งได้โดยไม่ต้องแก้ PHP/Cron ทุกครั้ง</w:t>
      </w:r>
    </w:p>
    <w:p w:rsidR="004A6093" w:rsidRDefault="006200C2">
      <w:pPr>
        <w:pStyle w:val="ListNumber"/>
        <w:spacing w:after="40"/>
      </w:pPr>
      <w:r>
        <w:rPr>
          <w:sz w:val="28"/>
        </w:rPr>
        <w:t>ระบบสามารถเริ่มต้นจากระบบ PHP/Cron เดิมและทยอย Migration แบบ Incremental เพื่อลดความเสี่ยงต่อระบบที่ใช้งานจริง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4A6093">
        <w:trPr>
          <w:jc w:val="center"/>
        </w:trPr>
        <w:tc>
          <w:tcPr>
            <w:tcW w:w="9859" w:type="dxa"/>
            <w:shd w:val="clear" w:color="auto" w:fill="E8F5E9"/>
          </w:tcPr>
          <w:p w:rsidR="004A6093" w:rsidRDefault="006200C2">
            <w:r>
              <w:rPr>
                <w:b/>
                <w:color w:val="17365D"/>
              </w:rPr>
              <w:t>Business Outcome ที่ต้องการ</w:t>
            </w:r>
            <w:r>
              <w:rPr>
                <w:b/>
                <w:color w:val="17365D"/>
              </w:rPr>
              <w:br/>
            </w:r>
            <w:r>
              <w:rPr>
                <w:sz w:val="28"/>
              </w:rPr>
              <w:t>จาก “ระบบ Script ที่ส่งรายงานตาม Cron” → เป็น “Platform สำหรับบริหารการกระจายรายงานแบบอัตโนมัติ” ที่มี Configuration Management, Scheduling, Multi-Target Delivery, Monitoring, Audit และสามารถขยายจำนวนรายงาน/กลุ่มได้โดยไม่เพิ่มความซับซ้อนของ Cron Job ตามจำนวนรายงาน</w:t>
            </w:r>
          </w:p>
        </w:tc>
      </w:tr>
    </w:tbl>
    <w:p w:rsidR="004A6093" w:rsidRDefault="006200C2">
      <w:pPr>
        <w:pStyle w:val="Heading1"/>
      </w:pPr>
      <w:bookmarkStart w:id="0" w:name="_GoBack"/>
      <w:proofErr w:type="spellStart"/>
      <w:r>
        <w:t>ภาคผนวก</w:t>
      </w:r>
      <w:proofErr w:type="spellEnd"/>
      <w:r>
        <w:t xml:space="preserve"> A: </w:t>
      </w:r>
      <w:proofErr w:type="spellStart"/>
      <w:r>
        <w:t>ตัวอย่างการใช้งานจริง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7"/>
        <w:gridCol w:w="3491"/>
        <w:gridCol w:w="1937"/>
        <w:gridCol w:w="2430"/>
      </w:tblGrid>
      <w:tr w:rsidR="004A6093">
        <w:trPr>
          <w:jc w:val="center"/>
        </w:trPr>
        <w:tc>
          <w:tcPr>
            <w:tcW w:w="2551" w:type="dxa"/>
            <w:shd w:val="clear" w:color="auto" w:fill="17365D"/>
            <w:vAlign w:val="center"/>
          </w:tcPr>
          <w:bookmarkEnd w:id="0"/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กลุ่ม</w:t>
            </w:r>
          </w:p>
        </w:tc>
        <w:tc>
          <w:tcPr>
            <w:tcW w:w="3969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รายงาน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เวลา</w:t>
            </w:r>
          </w:p>
        </w:tc>
        <w:tc>
          <w:tcPr>
            <w:tcW w:w="2835" w:type="dxa"/>
            <w:shd w:val="clear" w:color="auto" w:fill="17365D"/>
            <w:vAlign w:val="center"/>
          </w:tcPr>
          <w:p w:rsidR="004A6093" w:rsidRDefault="006200C2">
            <w:pPr>
              <w:jc w:val="center"/>
            </w:pPr>
            <w:r>
              <w:rPr>
                <w:b/>
                <w:color w:val="FFFFFF"/>
                <w:sz w:val="22"/>
              </w:rPr>
              <w:t>Target</w:t>
            </w:r>
          </w:p>
        </w:tc>
      </w:tr>
      <w:tr w:rsidR="004A6093">
        <w:trPr>
          <w:jc w:val="center"/>
        </w:trPr>
        <w:tc>
          <w:tcPr>
            <w:tcW w:w="2551" w:type="dxa"/>
            <w:vAlign w:val="center"/>
          </w:tcPr>
          <w:p w:rsidR="004A6093" w:rsidRDefault="006200C2">
            <w:r>
              <w:rPr>
                <w:sz w:val="22"/>
              </w:rPr>
              <w:t>กลุ่มผู้บริหาร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2"/>
              </w:rPr>
              <w:t>รายงานสรุปผู้บริหารประจำวัน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09:00 ทุกวัน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2"/>
              </w:rPr>
              <w:t>ผู้บริหาร</w:t>
            </w:r>
          </w:p>
        </w:tc>
      </w:tr>
      <w:tr w:rsidR="004A6093">
        <w:trPr>
          <w:jc w:val="center"/>
        </w:trPr>
        <w:tc>
          <w:tcPr>
            <w:tcW w:w="2551" w:type="dxa"/>
            <w:vAlign w:val="center"/>
          </w:tcPr>
          <w:p w:rsidR="004A6093" w:rsidRDefault="006200C2">
            <w:r>
              <w:rPr>
                <w:sz w:val="22"/>
              </w:rPr>
              <w:t>เจ้าหน้าที่ IT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2"/>
              </w:rPr>
              <w:t>System Health / Incident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08:30 ทุกวัน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2"/>
              </w:rPr>
              <w:t>IT</w:t>
            </w:r>
          </w:p>
        </w:tc>
      </w:tr>
      <w:tr w:rsidR="004A6093">
        <w:trPr>
          <w:jc w:val="center"/>
        </w:trPr>
        <w:tc>
          <w:tcPr>
            <w:tcW w:w="2551" w:type="dxa"/>
            <w:vAlign w:val="center"/>
          </w:tcPr>
          <w:p w:rsidR="004A6093" w:rsidRDefault="006200C2">
            <w:r>
              <w:rPr>
                <w:sz w:val="22"/>
              </w:rPr>
              <w:t>คณะศิลปศาสตร์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2"/>
              </w:rPr>
              <w:t>สรุปนักศึกษา/กิจกรรม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10:00 ทุกวันจันทร์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2"/>
              </w:rPr>
              <w:t>คณะศิลปศาสตร์</w:t>
            </w:r>
          </w:p>
        </w:tc>
      </w:tr>
      <w:tr w:rsidR="004A6093">
        <w:trPr>
          <w:jc w:val="center"/>
        </w:trPr>
        <w:tc>
          <w:tcPr>
            <w:tcW w:w="2551" w:type="dxa"/>
            <w:vAlign w:val="center"/>
          </w:tcPr>
          <w:p w:rsidR="004A6093" w:rsidRDefault="006200C2">
            <w:r>
              <w:rPr>
                <w:sz w:val="22"/>
              </w:rPr>
              <w:t>งานทะเบียน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2"/>
              </w:rPr>
              <w:t>นักศึกษาใหม่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10:00 ทุกวัน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2"/>
              </w:rPr>
              <w:t>งานทะเบียน</w:t>
            </w:r>
          </w:p>
        </w:tc>
      </w:tr>
      <w:tr w:rsidR="004A6093">
        <w:trPr>
          <w:jc w:val="center"/>
        </w:trPr>
        <w:tc>
          <w:tcPr>
            <w:tcW w:w="2551" w:type="dxa"/>
            <w:vAlign w:val="center"/>
          </w:tcPr>
          <w:p w:rsidR="004A6093" w:rsidRDefault="006200C2">
            <w:r>
              <w:rPr>
                <w:sz w:val="22"/>
              </w:rPr>
              <w:t>ผู้บริหาร + IT</w:t>
            </w:r>
          </w:p>
        </w:tc>
        <w:tc>
          <w:tcPr>
            <w:tcW w:w="3969" w:type="dxa"/>
            <w:vAlign w:val="center"/>
          </w:tcPr>
          <w:p w:rsidR="004A6093" w:rsidRDefault="006200C2">
            <w:r>
              <w:rPr>
                <w:sz w:val="22"/>
              </w:rPr>
              <w:t>รายงานโครงการ Digital Platform</w:t>
            </w:r>
          </w:p>
        </w:tc>
        <w:tc>
          <w:tcPr>
            <w:tcW w:w="2268" w:type="dxa"/>
            <w:vAlign w:val="center"/>
          </w:tcPr>
          <w:p w:rsidR="004A6093" w:rsidRDefault="006200C2">
            <w:r>
              <w:rPr>
                <w:sz w:val="22"/>
              </w:rPr>
              <w:t>15:00 ทุกวันศุกร์</w:t>
            </w:r>
          </w:p>
        </w:tc>
        <w:tc>
          <w:tcPr>
            <w:tcW w:w="2835" w:type="dxa"/>
            <w:vAlign w:val="center"/>
          </w:tcPr>
          <w:p w:rsidR="004A6093" w:rsidRDefault="006200C2">
            <w:r>
              <w:rPr>
                <w:sz w:val="22"/>
              </w:rPr>
              <w:t>ผู้บริหาร + IT</w:t>
            </w:r>
          </w:p>
        </w:tc>
      </w:tr>
    </w:tbl>
    <w:p w:rsidR="004A6093" w:rsidRDefault="006200C2">
      <w:pPr>
        <w:pStyle w:val="Heading1"/>
      </w:pPr>
      <w:proofErr w:type="spellStart"/>
      <w:r>
        <w:t>ภาคผนวก</w:t>
      </w:r>
      <w:proofErr w:type="spellEnd"/>
      <w:r>
        <w:t xml:space="preserve"> B: </w:t>
      </w:r>
      <w:proofErr w:type="spellStart"/>
      <w:r>
        <w:t>ตัวอย่าง</w:t>
      </w:r>
      <w:proofErr w:type="spellEnd"/>
      <w:r>
        <w:t xml:space="preserve"> Flex Message Data Contract</w:t>
      </w:r>
    </w:p>
    <w:p w:rsidR="004A6093" w:rsidRDefault="006200C2">
      <w:r>
        <w:rPr>
          <w:sz w:val="28"/>
        </w:rPr>
        <w:t>ตัวอย่างแนวคิด: Report Query คืนข้อมูลเชิงโครงสร้าง แล้ว Template นำข้อมูลไปประกอบเป็น Flex Message โดยไม่ให้ Scheduler รู้รายละเอียดของ Layout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9"/>
      </w:tblGrid>
      <w:tr w:rsidR="004A6093">
        <w:tc>
          <w:tcPr>
            <w:tcW w:w="9859" w:type="dxa"/>
            <w:shd w:val="clear" w:color="auto" w:fill="F3F4F6"/>
            <w:vAlign w:val="center"/>
          </w:tcPr>
          <w:p w:rsidR="004A6093" w:rsidRDefault="006200C2">
            <w:r>
              <w:rPr>
                <w:sz w:val="22"/>
              </w:rPr>
              <w:t>{</w:t>
            </w:r>
            <w:r>
              <w:rPr>
                <w:sz w:val="22"/>
              </w:rPr>
              <w:br/>
              <w:t xml:space="preserve">  "reportCode": "DAILY_STUDENT_SERVICE",</w:t>
            </w:r>
            <w:r>
              <w:rPr>
                <w:sz w:val="22"/>
              </w:rPr>
              <w:br/>
              <w:t xml:space="preserve">  "data": {</w:t>
            </w:r>
            <w:r>
              <w:rPr>
                <w:sz w:val="22"/>
              </w:rPr>
              <w:br/>
              <w:t xml:space="preserve">    "date": "2026-08-14",</w:t>
            </w:r>
            <w:r>
              <w:rPr>
                <w:sz w:val="22"/>
              </w:rPr>
              <w:br/>
              <w:t xml:space="preserve">    "total": 1245,</w:t>
            </w:r>
            <w:r>
              <w:rPr>
                <w:sz w:val="22"/>
              </w:rPr>
              <w:br/>
              <w:t xml:space="preserve">    "growth": 12.5</w:t>
            </w:r>
            <w:r>
              <w:rPr>
                <w:sz w:val="22"/>
              </w:rPr>
              <w:br/>
              <w:t xml:space="preserve">  }</w:t>
            </w:r>
            <w:r>
              <w:rPr>
                <w:sz w:val="22"/>
              </w:rPr>
              <w:br/>
              <w:t>}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>→ Flex Template</w:t>
            </w:r>
            <w:r>
              <w:rPr>
                <w:sz w:val="22"/>
              </w:rPr>
              <w:br/>
              <w:t>→ Generate Flex JSON</w:t>
            </w:r>
            <w:r>
              <w:rPr>
                <w:sz w:val="22"/>
              </w:rPr>
              <w:br/>
              <w:t>→ Push Message</w:t>
            </w:r>
            <w:r>
              <w:rPr>
                <w:sz w:val="22"/>
              </w:rPr>
              <w:br/>
              <w:t>→ LINE Group</w:t>
            </w:r>
          </w:p>
        </w:tc>
      </w:tr>
    </w:tbl>
    <w:p w:rsidR="004A6093" w:rsidRDefault="006200C2">
      <w:pPr>
        <w:pStyle w:val="Heading1"/>
      </w:pPr>
      <w:r>
        <w:lastRenderedPageBreak/>
        <w:t>ภาคผนวก C: ตัวอย่างโครงสร้าง Repository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9"/>
      </w:tblGrid>
      <w:tr w:rsidR="004A6093">
        <w:tc>
          <w:tcPr>
            <w:tcW w:w="9859" w:type="dxa"/>
            <w:shd w:val="clear" w:color="auto" w:fill="F3F4F6"/>
            <w:vAlign w:val="center"/>
          </w:tcPr>
          <w:p w:rsidR="004A6093" w:rsidRDefault="006200C2">
            <w:r>
              <w:rPr>
                <w:sz w:val="22"/>
              </w:rPr>
              <w:t>line-auto-reports/</w:t>
            </w:r>
            <w:r>
              <w:rPr>
                <w:sz w:val="22"/>
              </w:rPr>
              <w:br/>
              <w:t>├── apps/</w:t>
            </w:r>
            <w:r>
              <w:rPr>
                <w:sz w:val="22"/>
              </w:rPr>
              <w:br/>
              <w:t>│   ├── web/                 # Back Office</w:t>
            </w:r>
            <w:r>
              <w:rPr>
                <w:sz w:val="22"/>
              </w:rPr>
              <w:br/>
              <w:t>│   └── api/                 # REST API</w:t>
            </w:r>
            <w:r>
              <w:rPr>
                <w:sz w:val="22"/>
              </w:rPr>
              <w:br/>
              <w:t>├── services/</w:t>
            </w:r>
            <w:r>
              <w:rPr>
                <w:sz w:val="22"/>
              </w:rPr>
              <w:br/>
              <w:t>│   ├── scheduler/           # Scheduler / Job Runner</w:t>
            </w:r>
            <w:r>
              <w:rPr>
                <w:sz w:val="22"/>
              </w:rPr>
              <w:br/>
              <w:t>│   ├── report-engine/       # Query / Transform / Render</w:t>
            </w:r>
            <w:r>
              <w:rPr>
                <w:sz w:val="22"/>
              </w:rPr>
              <w:br/>
              <w:t>│   └── line-service/        # LINE API / Webhook</w:t>
            </w:r>
            <w:r>
              <w:rPr>
                <w:sz w:val="22"/>
              </w:rPr>
              <w:br/>
              <w:t>├── database/</w:t>
            </w:r>
            <w:r>
              <w:rPr>
                <w:sz w:val="22"/>
              </w:rPr>
              <w:br/>
              <w:t>│   ├── migrations/</w:t>
            </w:r>
            <w:r>
              <w:rPr>
                <w:sz w:val="22"/>
              </w:rPr>
              <w:br/>
              <w:t>│   ├── seeds/</w:t>
            </w:r>
            <w:r>
              <w:rPr>
                <w:sz w:val="22"/>
              </w:rPr>
              <w:br/>
              <w:t>│   └── views/</w:t>
            </w:r>
            <w:r>
              <w:rPr>
                <w:sz w:val="22"/>
              </w:rPr>
              <w:br/>
              <w:t>├── reports/</w:t>
            </w:r>
            <w:r>
              <w:rPr>
                <w:sz w:val="22"/>
              </w:rPr>
              <w:br/>
              <w:t>│   ├── daily-student-service/</w:t>
            </w:r>
            <w:r>
              <w:rPr>
                <w:sz w:val="22"/>
              </w:rPr>
              <w:br/>
              <w:t>│   ├── system-health/</w:t>
            </w:r>
            <w:r>
              <w:rPr>
                <w:sz w:val="22"/>
              </w:rPr>
              <w:br/>
              <w:t>│   └── finance/</w:t>
            </w:r>
            <w:r>
              <w:rPr>
                <w:sz w:val="22"/>
              </w:rPr>
              <w:br/>
              <w:t>├── templates/</w:t>
            </w:r>
            <w:r>
              <w:rPr>
                <w:sz w:val="22"/>
              </w:rPr>
              <w:br/>
              <w:t>│   └── flex/</w:t>
            </w:r>
            <w:r>
              <w:rPr>
                <w:sz w:val="22"/>
              </w:rPr>
              <w:br/>
              <w:t>├── docs/</w:t>
            </w:r>
            <w:r>
              <w:rPr>
                <w:sz w:val="22"/>
              </w:rPr>
              <w:br/>
              <w:t>└── docker-compose.yml</w:t>
            </w:r>
          </w:p>
        </w:tc>
      </w:tr>
    </w:tbl>
    <w:p w:rsidR="004A6093" w:rsidRDefault="004A6093"/>
    <w:p w:rsidR="004A6093" w:rsidRDefault="006200C2">
      <w:r>
        <w:rPr>
          <w:b/>
          <w:sz w:val="24"/>
        </w:rPr>
        <w:t xml:space="preserve">เอกสารอ้างอิงหลัก: </w:t>
      </w:r>
      <w:hyperlink r:id="rId11">
        <w:r>
          <w:rPr>
            <w:color w:val="0563C1"/>
            <w:u w:val="single"/>
          </w:rPr>
          <w:t>LINE Developers – Group chats</w:t>
        </w:r>
      </w:hyperlink>
    </w:p>
    <w:p w:rsidR="004A6093" w:rsidRDefault="006200C2">
      <w:hyperlink r:id="rId12">
        <w:r>
          <w:rPr>
            <w:color w:val="0563C1"/>
            <w:u w:val="single"/>
          </w:rPr>
          <w:t>LINE Developers – Messaging API reference</w:t>
        </w:r>
      </w:hyperlink>
    </w:p>
    <w:p w:rsidR="004A6093" w:rsidRDefault="006200C2">
      <w:hyperlink r:id="rId13">
        <w:r>
          <w:rPr>
            <w:color w:val="0563C1"/>
            <w:u w:val="single"/>
          </w:rPr>
          <w:t>LINE Developers – Send Flex Messages</w:t>
        </w:r>
      </w:hyperlink>
    </w:p>
    <w:sectPr w:rsidR="004A6093" w:rsidSect="00034616">
      <w:headerReference w:type="default" r:id="rId14"/>
      <w:footerReference w:type="default" r:id="rId15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35CF" w:rsidRDefault="004935CF">
      <w:pPr>
        <w:spacing w:after="0" w:line="240" w:lineRule="auto"/>
      </w:pPr>
      <w:r>
        <w:separator/>
      </w:r>
    </w:p>
  </w:endnote>
  <w:endnote w:type="continuationSeparator" w:id="0">
    <w:p w:rsidR="004935CF" w:rsidRDefault="00493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00C2" w:rsidRDefault="006200C2">
    <w:pPr>
      <w:pStyle w:val="Footer"/>
      <w:jc w:val="center"/>
    </w:pPr>
    <w:r>
      <w:rPr>
        <w:color w:val="6B7280"/>
        <w:sz w:val="18"/>
      </w:rPr>
      <w:t>เอกสารร่างเพื่อจัดทำขอบเขตของงาน — ปรับรายละเอียดงบประมาณและเงื่อนไขจัดซื้อจัดจ้างตามหน่วยงาน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35CF" w:rsidRDefault="004935CF">
      <w:pPr>
        <w:spacing w:after="0" w:line="240" w:lineRule="auto"/>
      </w:pPr>
      <w:r>
        <w:separator/>
      </w:r>
    </w:p>
  </w:footnote>
  <w:footnote w:type="continuationSeparator" w:id="0">
    <w:p w:rsidR="004935CF" w:rsidRDefault="00493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00C2" w:rsidRDefault="006200C2">
    <w:pPr>
      <w:pStyle w:val="Header"/>
      <w:jc w:val="right"/>
    </w:pPr>
    <w:r>
      <w:rPr>
        <w:color w:val="6B7280"/>
        <w:sz w:val="20"/>
      </w:rPr>
      <w:t>ร่าง TOR | LINE Auto Reports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35CF"/>
    <w:rsid w:val="004A6093"/>
    <w:rsid w:val="006200C2"/>
    <w:rsid w:val="00AA1D8D"/>
    <w:rsid w:val="00B47730"/>
    <w:rsid w:val="00CB0664"/>
    <w:rsid w:val="00F64D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6744C0"/>
  <w14:defaultImageDpi w14:val="300"/>
  <w15:docId w15:val="{944A7610-ED83-487F-A4F7-403AA144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sz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line.biz/en/docs/messaging-api/group-chats" TargetMode="External"/><Relationship Id="rId13" Type="http://schemas.openxmlformats.org/officeDocument/2006/relationships/hyperlink" Target="https://developers.line.biz/en/docs/messaging-api/using-flex-message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s.line.biz/en/reference/messaging-api/nojs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s.line.biz/en/docs/messaging-api/group-chats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evelopers.line.biz/en/docs/messaging-api/using-flex-messag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s.line.biz/en/reference/messaging-api/nojs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B5E4F3-9088-4CDD-9503-5CA6A6D57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3980</Words>
  <Characters>22692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Akkadate Siripongwattana</cp:lastModifiedBy>
  <cp:revision>2</cp:revision>
  <cp:lastPrinted>2026-08-14T08:06:00Z</cp:lastPrinted>
  <dcterms:created xsi:type="dcterms:W3CDTF">2026-08-14T08:30:00Z</dcterms:created>
  <dcterms:modified xsi:type="dcterms:W3CDTF">2026-08-14T08:30:00Z</dcterms:modified>
  <cp:category/>
</cp:coreProperties>
</file>